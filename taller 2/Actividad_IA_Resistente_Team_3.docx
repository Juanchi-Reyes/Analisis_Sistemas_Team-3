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22EF3" w:rsidP="0250FF7A" w:rsidRDefault="1E300BD8" w14:paraId="29142CDF" w14:textId="65854C19">
      <w:pPr>
        <w:ind w:firstLine="720"/>
        <w:jc w:val="center"/>
        <w:rPr>
          <w:b w:val="1"/>
          <w:bCs w:val="1"/>
          <w:noProof w:val="0"/>
          <w:color w:val="1F4E79"/>
          <w:sz w:val="48"/>
          <w:szCs w:val="48"/>
          <w:lang w:val="es-CO"/>
        </w:rPr>
      </w:pPr>
      <w:r w:rsidRPr="0250FF7A" w:rsidR="638260B5">
        <w:rPr>
          <w:b w:val="1"/>
          <w:bCs w:val="1"/>
          <w:noProof w:val="0"/>
          <w:color w:val="1F4E79"/>
          <w:sz w:val="48"/>
          <w:szCs w:val="48"/>
          <w:lang w:val="es-CO"/>
        </w:rPr>
        <w:t xml:space="preserve"> </w:t>
      </w:r>
      <w:r w:rsidRPr="0250FF7A" w:rsidR="6A330065">
        <w:rPr>
          <w:b w:val="1"/>
          <w:bCs w:val="1"/>
          <w:noProof w:val="0"/>
          <w:color w:val="1F4E79"/>
          <w:sz w:val="48"/>
          <w:szCs w:val="48"/>
          <w:lang w:val="es-CO"/>
        </w:rPr>
        <w:t>ACTIVIDAD IA RESISTENTE — NIVEL 3</w:t>
      </w:r>
    </w:p>
    <w:p w:rsidR="00522EF3" w:rsidP="0250FF7A" w:rsidRDefault="00CF1F24" w14:paraId="060A20DC" w14:textId="77777777">
      <w:pPr>
        <w:jc w:val="center"/>
        <w:rPr>
          <w:b w:val="1"/>
          <w:bCs w:val="1"/>
          <w:noProof w:val="0"/>
          <w:color w:val="C55A11"/>
          <w:sz w:val="32"/>
          <w:szCs w:val="32"/>
          <w:lang w:val="en-US"/>
        </w:rPr>
      </w:pPr>
      <w:r w:rsidRPr="0250FF7A" w:rsidR="604424A8">
        <w:rPr>
          <w:b w:val="1"/>
          <w:bCs w:val="1"/>
          <w:noProof w:val="0"/>
          <w:color w:val="C55A11"/>
          <w:sz w:val="32"/>
          <w:szCs w:val="32"/>
          <w:lang w:val="en-US"/>
        </w:rPr>
        <w:t>Del stakeholder al problema validado</w:t>
      </w:r>
    </w:p>
    <w:p w:rsidR="00522EF3" w:rsidP="0250FF7A" w:rsidRDefault="00CF1F24" w14:paraId="4D9B5417" w14:textId="25B7EAD2">
      <w:pPr>
        <w:jc w:val="center"/>
        <w:rPr>
          <w:noProof w:val="0"/>
          <w:lang w:val="en-US"/>
        </w:rPr>
      </w:pPr>
      <w:r w:rsidRPr="0250FF7A" w:rsidR="604424A8">
        <w:rPr>
          <w:noProof w:val="0"/>
          <w:lang w:val="en-US"/>
        </w:rPr>
        <w:t xml:space="preserve">Programa: Tecnología en </w:t>
      </w:r>
      <w:r w:rsidRPr="0250FF7A" w:rsidR="3B25EF8D">
        <w:rPr>
          <w:noProof w:val="0"/>
          <w:lang w:val="en-US"/>
        </w:rPr>
        <w:t>Sistematización</w:t>
      </w:r>
      <w:r w:rsidRPr="0250FF7A" w:rsidR="604424A8">
        <w:rPr>
          <w:noProof w:val="0"/>
          <w:lang w:val="en-US"/>
        </w:rPr>
        <w:t xml:space="preserve"> de Datos • Universidad Distrital Francisco José de Caldas</w:t>
      </w:r>
    </w:p>
    <w:tbl>
      <w:tblPr>
        <w:tblW w:w="0" w:type="auto"/>
        <w:jc w:val="center"/>
        <w:tblLook w:val="04A0" w:firstRow="1" w:lastRow="0" w:firstColumn="1" w:lastColumn="0" w:noHBand="0" w:noVBand="1"/>
      </w:tblPr>
      <w:tblGrid>
        <w:gridCol w:w="2073"/>
        <w:gridCol w:w="3085"/>
        <w:gridCol w:w="2197"/>
        <w:gridCol w:w="3085"/>
      </w:tblGrid>
      <w:tr w:rsidR="00522EF3" w:rsidTr="0250FF7A" w14:paraId="3529FB95" w14:textId="77777777">
        <w:trPr>
          <w:jc w:val="center"/>
        </w:trPr>
        <w:tc>
          <w:tcPr>
            <w:tcW w:w="2556" w:type="dxa"/>
            <w:shd w:val="clear" w:color="auto" w:fill="1F4E79"/>
            <w:tcMar/>
            <w:vAlign w:val="center"/>
          </w:tcPr>
          <w:p w:rsidR="00522EF3" w:rsidP="0250FF7A" w:rsidRDefault="00CF1F24" w14:paraId="5AF5CAB9" w14:textId="77777777">
            <w:pPr>
              <w:rPr>
                <w:b w:val="1"/>
                <w:bCs w:val="1"/>
                <w:noProof w:val="0"/>
                <w:color w:val="FFFFFF" w:themeColor="background1" w:themeTint="FF" w:themeShade="FF"/>
                <w:sz w:val="18"/>
                <w:szCs w:val="18"/>
                <w:lang w:val="es-CO"/>
              </w:rPr>
            </w:pPr>
            <w:r w:rsidRPr="0250FF7A" w:rsidR="604424A8">
              <w:rPr>
                <w:b w:val="1"/>
                <w:bCs w:val="1"/>
                <w:noProof w:val="0"/>
                <w:color w:val="FFFFFF" w:themeColor="background1" w:themeTint="FF" w:themeShade="FF"/>
                <w:sz w:val="18"/>
                <w:szCs w:val="18"/>
                <w:lang w:val="es-CO"/>
              </w:rPr>
              <w:t>Equipo / Squad</w:t>
            </w:r>
          </w:p>
        </w:tc>
        <w:tc>
          <w:tcPr>
            <w:tcW w:w="2556" w:type="dxa"/>
            <w:shd w:val="clear" w:color="auto" w:fill="1F4E79"/>
            <w:tcMar/>
            <w:vAlign w:val="center"/>
          </w:tcPr>
          <w:p w:rsidR="00522EF3" w:rsidP="0250FF7A" w:rsidRDefault="00CF1F24" w14:paraId="226F0947" w14:textId="77777777">
            <w:pPr>
              <w:rPr>
                <w:b w:val="1"/>
                <w:bCs w:val="1"/>
                <w:noProof w:val="0"/>
                <w:color w:val="FFFFFF" w:themeColor="background1" w:themeTint="FF" w:themeShade="FF"/>
                <w:sz w:val="18"/>
                <w:szCs w:val="18"/>
                <w:lang w:val="en-US"/>
              </w:rPr>
            </w:pPr>
            <w:r w:rsidRPr="0250FF7A" w:rsidR="604424A8">
              <w:rPr>
                <w:b w:val="1"/>
                <w:bCs w:val="1"/>
                <w:noProof w:val="0"/>
                <w:color w:val="FFFFFF" w:themeColor="background1" w:themeTint="FF" w:themeShade="FF"/>
                <w:sz w:val="18"/>
                <w:szCs w:val="18"/>
                <w:lang w:val="en-US"/>
              </w:rPr>
              <w:t>Integrantes</w:t>
            </w:r>
          </w:p>
        </w:tc>
        <w:tc>
          <w:tcPr>
            <w:tcW w:w="2556" w:type="dxa"/>
            <w:shd w:val="clear" w:color="auto" w:fill="1F4E79"/>
            <w:tcMar/>
            <w:vAlign w:val="center"/>
          </w:tcPr>
          <w:p w:rsidR="00522EF3" w:rsidP="0250FF7A" w:rsidRDefault="00CF1F24" w14:paraId="18C3BC1E" w14:textId="77777777">
            <w:pPr>
              <w:rPr>
                <w:b w:val="1"/>
                <w:bCs w:val="1"/>
                <w:noProof w:val="0"/>
                <w:color w:val="FFFFFF" w:themeColor="background1" w:themeTint="FF" w:themeShade="FF"/>
                <w:sz w:val="18"/>
                <w:szCs w:val="18"/>
                <w:lang w:val="en-US"/>
              </w:rPr>
            </w:pPr>
            <w:r w:rsidRPr="0250FF7A" w:rsidR="604424A8">
              <w:rPr>
                <w:b w:val="1"/>
                <w:bCs w:val="1"/>
                <w:noProof w:val="0"/>
                <w:color w:val="FFFFFF" w:themeColor="background1" w:themeTint="FF" w:themeShade="FF"/>
                <w:sz w:val="18"/>
                <w:szCs w:val="18"/>
                <w:lang w:val="en-US"/>
              </w:rPr>
              <w:t>Sistema analizado</w:t>
            </w:r>
          </w:p>
        </w:tc>
        <w:tc>
          <w:tcPr>
            <w:tcW w:w="2556" w:type="dxa"/>
            <w:shd w:val="clear" w:color="auto" w:fill="1F4E79"/>
            <w:tcMar/>
            <w:vAlign w:val="center"/>
          </w:tcPr>
          <w:p w:rsidR="00522EF3" w:rsidP="0250FF7A" w:rsidRDefault="00CF1F24" w14:paraId="28147DC7" w14:textId="77777777">
            <w:pPr>
              <w:rPr>
                <w:b w:val="1"/>
                <w:bCs w:val="1"/>
                <w:noProof w:val="0"/>
                <w:color w:val="FFFFFF" w:themeColor="background1" w:themeTint="FF" w:themeShade="FF"/>
                <w:sz w:val="18"/>
                <w:szCs w:val="18"/>
                <w:lang w:val="en-US"/>
              </w:rPr>
            </w:pPr>
            <w:r w:rsidRPr="0250FF7A" w:rsidR="604424A8">
              <w:rPr>
                <w:b w:val="1"/>
                <w:bCs w:val="1"/>
                <w:noProof w:val="0"/>
                <w:color w:val="FFFFFF" w:themeColor="background1" w:themeTint="FF" w:themeShade="FF"/>
                <w:sz w:val="18"/>
                <w:szCs w:val="18"/>
                <w:lang w:val="en-US"/>
              </w:rPr>
              <w:t>Repositorio GitHub</w:t>
            </w:r>
          </w:p>
        </w:tc>
      </w:tr>
      <w:tr w:rsidR="00522EF3" w:rsidTr="0250FF7A" w14:paraId="0BBB5E63" w14:textId="77777777">
        <w:trPr>
          <w:jc w:val="center"/>
        </w:trPr>
        <w:tc>
          <w:tcPr>
            <w:tcW w:w="2556" w:type="dxa"/>
            <w:tcMar/>
            <w:vAlign w:val="center"/>
          </w:tcPr>
          <w:p w:rsidR="00522EF3" w:rsidP="0250FF7A" w:rsidRDefault="00886281" w14:paraId="26A55720" w14:textId="1BD763D1">
            <w:pPr>
              <w:rPr>
                <w:noProof w:val="0"/>
                <w:lang w:val="es-CO"/>
              </w:rPr>
            </w:pPr>
            <w:r w:rsidRPr="0250FF7A" w:rsidR="1CBE5CBD">
              <w:rPr>
                <w:noProof w:val="0"/>
                <w:lang w:val="es-CO"/>
              </w:rPr>
              <w:t>Squad- 3</w:t>
            </w:r>
          </w:p>
        </w:tc>
        <w:tc>
          <w:tcPr>
            <w:tcW w:w="2556" w:type="dxa"/>
            <w:tcMar/>
            <w:vAlign w:val="center"/>
          </w:tcPr>
          <w:p w:rsidR="00522EF3" w:rsidP="0250FF7A" w:rsidRDefault="00CF1F24" w14:paraId="686477DD" w14:textId="766A400B">
            <w:pPr>
              <w:pStyle w:val="Normal"/>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pPr>
            <w:r w:rsidRPr="0250FF7A" w:rsidR="63CDE99F">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t>Santiago Chimbi</w:t>
            </w:r>
          </w:p>
          <w:p w:rsidR="00522EF3" w:rsidP="0250FF7A" w:rsidRDefault="00CF1F24" w14:paraId="57FD8B03" w14:textId="23F5941C">
            <w:pPr>
              <w:pStyle w:val="Normal"/>
              <w:rPr>
                <w:rFonts w:ascii="Arial" w:hAnsi="Arial" w:eastAsia="Arial" w:cs="Arial"/>
                <w:b w:val="0"/>
                <w:bCs w:val="0"/>
                <w:i w:val="0"/>
                <w:iCs w:val="0"/>
                <w:caps w:val="0"/>
                <w:smallCaps w:val="0"/>
                <w:noProof w:val="0"/>
                <w:color w:val="000000" w:themeColor="text1" w:themeTint="FF" w:themeShade="FF"/>
                <w:sz w:val="19"/>
                <w:szCs w:val="19"/>
                <w:lang w:val="es-CO"/>
              </w:rPr>
            </w:pPr>
            <w:r w:rsidRPr="0250FF7A" w:rsidR="63CDE99F">
              <w:rPr>
                <w:rFonts w:ascii="Arial" w:hAnsi="Arial" w:eastAsia="Arial" w:cs="Arial"/>
                <w:b w:val="0"/>
                <w:bCs w:val="0"/>
                <w:i w:val="0"/>
                <w:iCs w:val="0"/>
                <w:caps w:val="0"/>
                <w:smallCaps w:val="0"/>
                <w:noProof w:val="0"/>
                <w:color w:val="000000" w:themeColor="text1" w:themeTint="FF" w:themeShade="FF"/>
                <w:sz w:val="19"/>
                <w:szCs w:val="19"/>
                <w:lang w:val="es-CO"/>
              </w:rPr>
              <w:t>Juan Sebastian Morales Guzman</w:t>
            </w:r>
          </w:p>
          <w:p w:rsidR="00522EF3" w:rsidP="0250FF7A" w:rsidRDefault="00CF1F24" w14:paraId="0C600A9E" w14:textId="191AF8E8">
            <w:pPr>
              <w:pStyle w:val="Normal"/>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pPr>
            <w:r w:rsidRPr="0250FF7A" w:rsidR="63CDE99F">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t>Cristian Andrés Olivero Garzon</w:t>
            </w:r>
          </w:p>
          <w:p w:rsidR="00522EF3" w:rsidP="0250FF7A" w:rsidRDefault="00CF1F24" w14:paraId="2526E5EC" w14:textId="7E1D503F">
            <w:pPr>
              <w:pStyle w:val="Normal"/>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pPr>
            <w:r w:rsidRPr="0250FF7A" w:rsidR="63CDE99F">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t>Nicolas Santiago Amaya Pardo</w:t>
            </w:r>
          </w:p>
          <w:p w:rsidR="00522EF3" w:rsidP="0250FF7A" w:rsidRDefault="00CF1F24" w14:paraId="300C31DB" w14:textId="65A9CD6F">
            <w:pPr>
              <w:pStyle w:val="Normal"/>
              <w:rPr>
                <w:rFonts w:ascii="Arial" w:hAnsi="Arial" w:eastAsia="Arial" w:cs="Arial"/>
                <w:noProof w:val="0"/>
                <w:sz w:val="19"/>
                <w:szCs w:val="19"/>
                <w:lang w:val="es-CO"/>
              </w:rPr>
            </w:pPr>
            <w:r w:rsidRPr="0250FF7A" w:rsidR="63CDE99F">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s-CO"/>
              </w:rPr>
              <w:t>Juan Nicolas Reyes</w:t>
            </w:r>
          </w:p>
        </w:tc>
        <w:tc>
          <w:tcPr>
            <w:tcW w:w="2556" w:type="dxa"/>
            <w:tcMar/>
            <w:vAlign w:val="center"/>
          </w:tcPr>
          <w:p w:rsidR="00522EF3" w:rsidP="0250FF7A" w:rsidRDefault="00886281" w14:paraId="5EE1601F" w14:textId="44A02103">
            <w:pPr>
              <w:rPr>
                <w:noProof w:val="0"/>
                <w:lang w:val="en-US"/>
              </w:rPr>
            </w:pPr>
            <w:r w:rsidRPr="0250FF7A" w:rsidR="1CBE5CBD">
              <w:rPr>
                <w:noProof w:val="0"/>
                <w:lang w:val="en-US"/>
              </w:rPr>
              <w:t>Sistema de Seguimiento y Gestión de Proyectos Académicos</w:t>
            </w:r>
          </w:p>
        </w:tc>
        <w:tc>
          <w:tcPr>
            <w:tcW w:w="2556" w:type="dxa"/>
            <w:tcMar/>
            <w:vAlign w:val="center"/>
          </w:tcPr>
          <w:p w:rsidR="00522EF3" w:rsidP="0250FF7A" w:rsidRDefault="00CF1F24" w14:paraId="79C75C7A" w14:textId="40763FB8">
            <w:pPr>
              <w:rPr>
                <w:noProof w:val="0"/>
                <w:lang w:val="es-CO"/>
              </w:rPr>
            </w:pPr>
            <w:hyperlink r:id="R625147f796824e51">
              <w:r w:rsidRPr="0250FF7A" w:rsidR="15DD899E">
                <w:rPr>
                  <w:rStyle w:val="Hyperlink"/>
                  <w:noProof w:val="0"/>
                  <w:sz w:val="18"/>
                  <w:szCs w:val="18"/>
                  <w:lang w:val="es-CO"/>
                </w:rPr>
                <w:t>https://github.com/Juanchi-Reyes/Analisis_Sistemas_Team-3</w:t>
              </w:r>
            </w:hyperlink>
          </w:p>
          <w:p w:rsidR="00522EF3" w:rsidP="0250FF7A" w:rsidRDefault="00CF1F24" w14:paraId="07315CA2" w14:textId="15E78F40">
            <w:pPr>
              <w:rPr>
                <w:noProof w:val="0"/>
                <w:color w:val="1F1F1F"/>
                <w:sz w:val="18"/>
                <w:szCs w:val="18"/>
                <w:lang w:val="es-CO"/>
              </w:rPr>
            </w:pPr>
          </w:p>
        </w:tc>
      </w:tr>
    </w:tbl>
    <w:p w:rsidR="000D15E6" w:rsidP="000D15E6" w:rsidRDefault="000D15E6" w14:paraId="66D9C605" w14:textId="77777777">
      <w:pPr>
        <w:rPr>
          <w:noProof w:val="0"/>
          <w:lang w:val="es-CO"/>
        </w:rPr>
      </w:pPr>
    </w:p>
    <w:p w:rsidR="000D15E6" w:rsidP="0250FF7A" w:rsidRDefault="000D15E6" w14:paraId="3A7D7596" w14:textId="4A689101">
      <w:pPr>
        <w:rPr>
          <w:rFonts w:ascii="Arial" w:hAnsi="Arial" w:eastAsia="Arial" w:cs="Arial"/>
          <w:b w:val="1"/>
          <w:bCs w:val="1"/>
          <w:noProof w:val="0"/>
          <w:lang w:val="es-CO"/>
        </w:rPr>
      </w:pPr>
      <w:r w:rsidRPr="0250FF7A" w:rsidR="0D85834B">
        <w:rPr>
          <w:rFonts w:ascii="Arial" w:hAnsi="Arial" w:eastAsia="Arial" w:cs="Arial"/>
          <w:b w:val="1"/>
          <w:bCs w:val="1"/>
          <w:noProof w:val="0"/>
          <w:lang w:val="es-CO"/>
        </w:rPr>
        <w:t>BLOQUE OBLIGATORIO: USO DE LA IA</w:t>
      </w:r>
    </w:p>
    <w:p w:rsidR="000D15E6" w:rsidP="0250FF7A" w:rsidRDefault="000D15E6" w14:paraId="5CABF4D1" w14:textId="4182D4A4">
      <w:pPr>
        <w:rPr>
          <w:rFonts w:ascii="Arial" w:hAnsi="Arial" w:eastAsia="Arial" w:cs="Arial"/>
          <w:b w:val="1"/>
          <w:bCs w:val="1"/>
          <w:noProof w:val="0"/>
          <w:lang w:val="en-US"/>
        </w:rPr>
      </w:pPr>
      <w:r w:rsidRPr="0250FF7A" w:rsidR="0D85834B">
        <w:rPr>
          <w:rFonts w:ascii="Arial" w:hAnsi="Arial" w:eastAsia="Arial" w:cs="Arial"/>
          <w:b w:val="1"/>
          <w:bCs w:val="1"/>
          <w:noProof w:val="0"/>
          <w:lang w:val="en-US"/>
        </w:rPr>
        <w:t>Herramienta/modelo</w:t>
      </w:r>
    </w:p>
    <w:p w:rsidR="000D15E6" w:rsidP="0250FF7A" w:rsidRDefault="04E6C17A" w14:paraId="67A7A60A" w14:textId="7130DC6F">
      <w:pPr>
        <w:rPr>
          <w:rFonts w:ascii="Arial" w:hAnsi="Arial" w:eastAsia="Arial" w:cs="Arial"/>
          <w:b w:val="0"/>
          <w:bCs w:val="0"/>
          <w:noProof w:val="0"/>
          <w:lang w:val="es-ES"/>
        </w:rPr>
      </w:pPr>
      <w:r w:rsidRPr="0250FF7A" w:rsidR="5D6A7B1D">
        <w:rPr>
          <w:rFonts w:ascii="Arial" w:hAnsi="Arial" w:eastAsia="Arial" w:cs="Arial"/>
          <w:b w:val="0"/>
          <w:bCs w:val="0"/>
          <w:noProof w:val="0"/>
          <w:lang w:val="es-ES"/>
        </w:rPr>
        <w:t xml:space="preserve">Se uso </w:t>
      </w:r>
      <w:r w:rsidRPr="0250FF7A" w:rsidR="63DC7B24">
        <w:rPr>
          <w:rFonts w:ascii="Arial" w:hAnsi="Arial" w:eastAsia="Arial" w:cs="Arial"/>
          <w:b w:val="0"/>
          <w:bCs w:val="0"/>
          <w:noProof w:val="0"/>
          <w:lang w:val="es-ES"/>
        </w:rPr>
        <w:t xml:space="preserve">la inteligencia artificial de </w:t>
      </w:r>
      <w:r w:rsidRPr="0250FF7A" w:rsidR="5D6A7B1D">
        <w:rPr>
          <w:rFonts w:ascii="Arial" w:hAnsi="Arial" w:eastAsia="Arial" w:cs="Arial"/>
          <w:b w:val="0"/>
          <w:bCs w:val="0"/>
          <w:noProof w:val="0"/>
          <w:lang w:val="es-ES"/>
        </w:rPr>
        <w:t>gemini</w:t>
      </w:r>
      <w:r w:rsidRPr="0250FF7A" w:rsidR="5D6A7B1D">
        <w:rPr>
          <w:rFonts w:ascii="Arial" w:hAnsi="Arial" w:eastAsia="Arial" w:cs="Arial"/>
          <w:b w:val="0"/>
          <w:bCs w:val="0"/>
          <w:noProof w:val="0"/>
          <w:lang w:val="es-ES"/>
        </w:rPr>
        <w:t xml:space="preserve"> </w:t>
      </w:r>
      <w:r w:rsidRPr="0250FF7A" w:rsidR="2CD1CFF8">
        <w:rPr>
          <w:rFonts w:ascii="Arial" w:hAnsi="Arial" w:eastAsia="Arial" w:cs="Arial"/>
          <w:b w:val="0"/>
          <w:bCs w:val="0"/>
          <w:noProof w:val="0"/>
          <w:lang w:val="es-ES"/>
        </w:rPr>
        <w:t xml:space="preserve">entre el 14-16 de septiembre, </w:t>
      </w:r>
      <w:r w:rsidRPr="0250FF7A" w:rsidR="5D6A7B1D">
        <w:rPr>
          <w:rFonts w:ascii="Arial" w:hAnsi="Arial" w:eastAsia="Arial" w:cs="Arial"/>
          <w:b w:val="0"/>
          <w:bCs w:val="0"/>
          <w:noProof w:val="0"/>
          <w:lang w:val="es-ES"/>
        </w:rPr>
        <w:t xml:space="preserve">como la </w:t>
      </w:r>
      <w:r w:rsidRPr="0250FF7A" w:rsidR="5D6A7B1D">
        <w:rPr>
          <w:rFonts w:ascii="Arial" w:hAnsi="Arial" w:eastAsia="Arial" w:cs="Arial"/>
          <w:b w:val="0"/>
          <w:bCs w:val="0"/>
          <w:noProof w:val="0"/>
          <w:lang w:val="es-ES"/>
        </w:rPr>
        <w:t>herram</w:t>
      </w:r>
      <w:r w:rsidRPr="0250FF7A" w:rsidR="5D6A7B1D">
        <w:rPr>
          <w:rFonts w:ascii="Arial" w:hAnsi="Arial" w:eastAsia="Arial" w:cs="Arial"/>
          <w:b w:val="0"/>
          <w:bCs w:val="0"/>
          <w:noProof w:val="0"/>
          <w:lang w:val="es-ES"/>
        </w:rPr>
        <w:t xml:space="preserve">ienta Puente </w:t>
      </w:r>
      <w:r w:rsidRPr="0250FF7A" w:rsidR="08B71A46">
        <w:rPr>
          <w:rFonts w:ascii="Arial" w:hAnsi="Arial" w:eastAsia="Arial" w:cs="Arial"/>
          <w:b w:val="0"/>
          <w:bCs w:val="0"/>
          <w:noProof w:val="0"/>
          <w:lang w:val="es-ES"/>
        </w:rPr>
        <w:t>entre</w:t>
      </w:r>
      <w:r w:rsidRPr="0250FF7A" w:rsidR="5D6A7B1D">
        <w:rPr>
          <w:rFonts w:ascii="Arial" w:hAnsi="Arial" w:eastAsia="Arial" w:cs="Arial"/>
          <w:b w:val="0"/>
          <w:bCs w:val="0"/>
          <w:noProof w:val="0"/>
          <w:lang w:val="es-ES"/>
        </w:rPr>
        <w:t xml:space="preserve"> </w:t>
      </w:r>
      <w:r w:rsidRPr="0250FF7A" w:rsidR="0A5A77C8">
        <w:rPr>
          <w:rFonts w:ascii="Arial" w:hAnsi="Arial" w:eastAsia="Arial" w:cs="Arial"/>
          <w:b w:val="0"/>
          <w:bCs w:val="0"/>
          <w:noProof w:val="0"/>
          <w:lang w:val="es-ES"/>
        </w:rPr>
        <w:t>análi</w:t>
      </w:r>
      <w:r w:rsidRPr="0250FF7A" w:rsidR="5DE60B59">
        <w:rPr>
          <w:rFonts w:ascii="Arial" w:hAnsi="Arial" w:eastAsia="Arial" w:cs="Arial"/>
          <w:b w:val="0"/>
          <w:bCs w:val="0"/>
          <w:noProof w:val="0"/>
          <w:lang w:val="es-ES"/>
        </w:rPr>
        <w:t>c</w:t>
      </w:r>
      <w:r w:rsidRPr="0250FF7A" w:rsidR="0A5A77C8">
        <w:rPr>
          <w:rFonts w:ascii="Arial" w:hAnsi="Arial" w:eastAsia="Arial" w:cs="Arial"/>
          <w:b w:val="0"/>
          <w:bCs w:val="0"/>
          <w:noProof w:val="0"/>
          <w:lang w:val="es-ES"/>
        </w:rPr>
        <w:t>sis</w:t>
      </w:r>
      <w:r w:rsidRPr="0250FF7A" w:rsidR="5D6A7B1D">
        <w:rPr>
          <w:rFonts w:ascii="Arial" w:hAnsi="Arial" w:eastAsia="Arial" w:cs="Arial"/>
          <w:b w:val="0"/>
          <w:bCs w:val="0"/>
          <w:noProof w:val="0"/>
          <w:lang w:val="es-ES"/>
        </w:rPr>
        <w:t xml:space="preserve"> del equipo y la toma de </w:t>
      </w:r>
      <w:r w:rsidRPr="0250FF7A" w:rsidR="2F1EAA19">
        <w:rPr>
          <w:rFonts w:ascii="Arial" w:hAnsi="Arial" w:eastAsia="Arial" w:cs="Arial"/>
          <w:b w:val="0"/>
          <w:bCs w:val="0"/>
          <w:noProof w:val="0"/>
          <w:lang w:val="es-ES"/>
        </w:rPr>
        <w:t>decisiones</w:t>
      </w:r>
      <w:r w:rsidRPr="0250FF7A" w:rsidR="5D6A7B1D">
        <w:rPr>
          <w:rFonts w:ascii="Arial" w:hAnsi="Arial" w:eastAsia="Arial" w:cs="Arial"/>
          <w:b w:val="0"/>
          <w:bCs w:val="0"/>
          <w:noProof w:val="0"/>
          <w:lang w:val="es-ES"/>
        </w:rPr>
        <w:t xml:space="preserve"> finales para la aplicabilidad en cada uno de los </w:t>
      </w:r>
      <w:r w:rsidRPr="0250FF7A" w:rsidR="7BA41A32">
        <w:rPr>
          <w:rFonts w:ascii="Arial" w:hAnsi="Arial" w:eastAsia="Arial" w:cs="Arial"/>
          <w:b w:val="0"/>
          <w:bCs w:val="0"/>
          <w:noProof w:val="0"/>
          <w:lang w:val="es-ES"/>
        </w:rPr>
        <w:t xml:space="preserve">bloques basado en:  </w:t>
      </w:r>
    </w:p>
    <w:p w:rsidR="000D15E6" w:rsidP="0250FF7A" w:rsidRDefault="000D15E6" w14:paraId="062CCB5E" w14:textId="5EA68ED7">
      <w:pPr>
        <w:rPr>
          <w:rFonts w:ascii="Arial" w:hAnsi="Arial" w:eastAsia="Arial" w:cs="Arial"/>
          <w:noProof w:val="0"/>
          <w:lang w:val="en-US"/>
        </w:rPr>
      </w:pPr>
      <w:r w:rsidRPr="0250FF7A" w:rsidR="0D85834B">
        <w:rPr>
          <w:rFonts w:ascii="Arial" w:hAnsi="Arial" w:eastAsia="Arial" w:cs="Arial"/>
          <w:b w:val="1"/>
          <w:bCs w:val="1"/>
          <w:noProof w:val="0"/>
          <w:lang w:val="en-US"/>
        </w:rPr>
        <w:t>Propósito</w:t>
      </w:r>
      <w:r w:rsidRPr="0250FF7A" w:rsidR="0D85834B">
        <w:rPr>
          <w:rFonts w:ascii="Arial" w:hAnsi="Arial" w:eastAsia="Arial" w:cs="Arial"/>
          <w:noProof w:val="0"/>
          <w:lang w:val="en-US"/>
        </w:rPr>
        <w:t> </w:t>
      </w:r>
    </w:p>
    <w:p w:rsidR="000D15E6" w:rsidP="000D15E6" w:rsidRDefault="000D15E6" w14:paraId="55648C40" w14:textId="05839307">
      <w:r w:rsidRPr="0250FF7A" w:rsidR="385F3754">
        <w:rPr>
          <w:rFonts w:ascii="Arial" w:hAnsi="Arial" w:eastAsia="Arial" w:cs="Arial"/>
          <w:noProof w:val="0"/>
          <w:sz w:val="20"/>
          <w:szCs w:val="20"/>
          <w:lang w:val="es-CO"/>
        </w:rPr>
        <w:t xml:space="preserve">La inteligencia artificial se utilizó como herramienta de apoyo iterativo para: </w:t>
      </w:r>
    </w:p>
    <w:p w:rsidR="000D15E6" w:rsidP="0250FF7A" w:rsidRDefault="000D15E6" w14:paraId="5A1156B0" w14:textId="11E9AE73">
      <w:pPr>
        <w:pStyle w:val="ListParagraph"/>
        <w:numPr>
          <w:ilvl w:val="0"/>
          <w:numId w:val="14"/>
        </w:numPr>
        <w:rPr>
          <w:rFonts w:ascii="Arial" w:hAnsi="Arial" w:eastAsia="Arial" w:cs="Arial"/>
          <w:noProof w:val="0"/>
          <w:sz w:val="20"/>
          <w:szCs w:val="20"/>
          <w:lang w:val="es-CO"/>
        </w:rPr>
      </w:pPr>
      <w:r w:rsidRPr="0250FF7A" w:rsidR="385F3754">
        <w:rPr>
          <w:rFonts w:ascii="Arial" w:hAnsi="Arial" w:eastAsia="Arial" w:cs="Arial"/>
          <w:noProof w:val="0"/>
          <w:sz w:val="20"/>
          <w:szCs w:val="20"/>
          <w:lang w:val="es-CO"/>
        </w:rPr>
        <w:t xml:space="preserve">Ideación: identificar </w:t>
      </w:r>
      <w:r w:rsidRPr="0250FF7A" w:rsidR="385F3754">
        <w:rPr>
          <w:rFonts w:ascii="Arial" w:hAnsi="Arial" w:eastAsia="Arial" w:cs="Arial"/>
          <w:noProof w:val="0"/>
          <w:sz w:val="20"/>
          <w:szCs w:val="20"/>
          <w:lang w:val="es-CO"/>
        </w:rPr>
        <w:t>stakeholders</w:t>
      </w:r>
      <w:r w:rsidRPr="0250FF7A" w:rsidR="385F3754">
        <w:rPr>
          <w:rFonts w:ascii="Arial" w:hAnsi="Arial" w:eastAsia="Arial" w:cs="Arial"/>
          <w:noProof w:val="0"/>
          <w:sz w:val="20"/>
          <w:szCs w:val="20"/>
          <w:lang w:val="es-CO"/>
        </w:rPr>
        <w:t xml:space="preserve"> omitidos y contrastar nuestra lista inicial; Ampliación: explorar dimensiones PESTEL y detectar posibles condicionantes del entorno; Crítica: diferenciar entre síntomas superficiales y problemas reales en los </w:t>
      </w:r>
      <w:r w:rsidRPr="0250FF7A" w:rsidR="385F3754">
        <w:rPr>
          <w:rFonts w:ascii="Arial" w:hAnsi="Arial" w:eastAsia="Arial" w:cs="Arial"/>
          <w:noProof w:val="0"/>
          <w:sz w:val="20"/>
          <w:szCs w:val="20"/>
          <w:lang w:val="es-CO"/>
        </w:rPr>
        <w:t>pain</w:t>
      </w:r>
      <w:r w:rsidRPr="0250FF7A" w:rsidR="385F3754">
        <w:rPr>
          <w:rFonts w:ascii="Arial" w:hAnsi="Arial" w:eastAsia="Arial" w:cs="Arial"/>
          <w:noProof w:val="0"/>
          <w:sz w:val="20"/>
          <w:szCs w:val="20"/>
          <w:lang w:val="es-CO"/>
        </w:rPr>
        <w:t xml:space="preserve"> </w:t>
      </w:r>
      <w:r w:rsidRPr="0250FF7A" w:rsidR="385F3754">
        <w:rPr>
          <w:rFonts w:ascii="Arial" w:hAnsi="Arial" w:eastAsia="Arial" w:cs="Arial"/>
          <w:noProof w:val="0"/>
          <w:sz w:val="20"/>
          <w:szCs w:val="20"/>
          <w:lang w:val="es-CO"/>
        </w:rPr>
        <w:t>points</w:t>
      </w:r>
      <w:r w:rsidRPr="0250FF7A" w:rsidR="385F3754">
        <w:rPr>
          <w:rFonts w:ascii="Arial" w:hAnsi="Arial" w:eastAsia="Arial" w:cs="Arial"/>
          <w:noProof w:val="0"/>
          <w:sz w:val="20"/>
          <w:szCs w:val="20"/>
          <w:lang w:val="es-CO"/>
        </w:rPr>
        <w:t xml:space="preserve"> de cada actor; Contraste de soluciones: estructurar alternativas de Lean </w:t>
      </w:r>
      <w:r w:rsidRPr="0250FF7A" w:rsidR="385F3754">
        <w:rPr>
          <w:rFonts w:ascii="Arial" w:hAnsi="Arial" w:eastAsia="Arial" w:cs="Arial"/>
          <w:noProof w:val="0"/>
          <w:sz w:val="20"/>
          <w:szCs w:val="20"/>
          <w:lang w:val="es-CO"/>
        </w:rPr>
        <w:t>Canvas</w:t>
      </w:r>
      <w:r w:rsidRPr="0250FF7A" w:rsidR="385F3754">
        <w:rPr>
          <w:rFonts w:ascii="Arial" w:hAnsi="Arial" w:eastAsia="Arial" w:cs="Arial"/>
          <w:noProof w:val="0"/>
          <w:sz w:val="20"/>
          <w:szCs w:val="20"/>
          <w:lang w:val="es-CO"/>
        </w:rPr>
        <w:t xml:space="preserve"> para ayudarnos a decidir si el caso ameritaba construir un sistema nuevo desde cero o integrar el ecosistema actual de la universidad.</w:t>
      </w:r>
    </w:p>
    <w:p w:rsidR="000D15E6" w:rsidP="0250FF7A" w:rsidRDefault="000D15E6" w14:paraId="58FB3BA2" w14:textId="41C71578">
      <w:pPr>
        <w:rPr>
          <w:rFonts w:ascii="Arial" w:hAnsi="Arial" w:eastAsia="Arial" w:cs="Arial"/>
          <w:noProof w:val="0"/>
          <w:lang w:val="es-CO"/>
        </w:rPr>
      </w:pPr>
      <w:r w:rsidRPr="0250FF7A" w:rsidR="0D85834B">
        <w:rPr>
          <w:rFonts w:ascii="Arial" w:hAnsi="Arial" w:eastAsia="Arial" w:cs="Arial"/>
          <w:b w:val="1"/>
          <w:bCs w:val="1"/>
          <w:noProof w:val="0"/>
          <w:lang w:val="es-CO"/>
        </w:rPr>
        <w:t>Prompt principal</w:t>
      </w:r>
      <w:r w:rsidRPr="0250FF7A" w:rsidR="0D85834B">
        <w:rPr>
          <w:rFonts w:ascii="Arial" w:hAnsi="Arial" w:eastAsia="Arial" w:cs="Arial"/>
          <w:noProof w:val="0"/>
          <w:lang w:val="es-CO"/>
        </w:rPr>
        <w:t> </w:t>
      </w:r>
    </w:p>
    <w:p w:rsidR="005C3D21" w:rsidP="0250FF7A" w:rsidRDefault="005C3D21" w14:paraId="3120BB83" w14:textId="0D14EAF4">
      <w:pPr>
        <w:rPr>
          <w:rFonts w:ascii="Arial" w:hAnsi="Arial" w:eastAsia="Arial" w:cs="Arial"/>
          <w:noProof w:val="0"/>
          <w:lang w:val="en-US"/>
        </w:rPr>
      </w:pPr>
      <w:r w:rsidRPr="0250FF7A" w:rsidR="37351321">
        <w:rPr>
          <w:rFonts w:ascii="Arial" w:hAnsi="Arial" w:eastAsia="Arial" w:cs="Arial"/>
          <w:noProof w:val="0"/>
          <w:lang w:val="en-US"/>
        </w:rPr>
        <w:t xml:space="preserve">Algunos de los prompts utilizados fueron : </w:t>
      </w:r>
    </w:p>
    <w:p w:rsidR="6DD31D73" w:rsidP="0250FF7A" w:rsidRDefault="6DD31D73" w14:paraId="1D616293" w14:textId="75B8B720">
      <w:pPr>
        <w:spacing w:before="240" w:beforeAutospacing="off" w:after="240" w:afterAutospacing="off"/>
        <w:rPr>
          <w:rFonts w:ascii="Arial" w:hAnsi="Arial" w:eastAsia="Arial" w:cs="Arial"/>
          <w:noProof w:val="0"/>
          <w:sz w:val="20"/>
          <w:szCs w:val="20"/>
          <w:lang w:val="es-ES"/>
        </w:rPr>
      </w:pPr>
      <w:r w:rsidRPr="0250FF7A" w:rsidR="6DD31D73">
        <w:rPr>
          <w:rFonts w:ascii="Arial" w:hAnsi="Arial" w:eastAsia="Arial" w:cs="Arial"/>
          <w:noProof w:val="0"/>
          <w:sz w:val="20"/>
          <w:szCs w:val="20"/>
          <w:lang w:val="es-ES"/>
        </w:rPr>
        <w:t>"</w:t>
      </w:r>
      <w:r w:rsidRPr="0250FF7A" w:rsidR="57FF2001">
        <w:rPr>
          <w:rFonts w:ascii="Arial" w:hAnsi="Arial" w:eastAsia="Arial" w:cs="Arial"/>
          <w:noProof w:val="0"/>
          <w:sz w:val="20"/>
          <w:szCs w:val="20"/>
          <w:lang w:val="es-ES"/>
        </w:rPr>
        <w:t xml:space="preserve">Gemini </w:t>
      </w:r>
      <w:r w:rsidRPr="0250FF7A" w:rsidR="57FF2001">
        <w:rPr>
          <w:rFonts w:ascii="Arial" w:hAnsi="Arial" w:eastAsia="Arial" w:cs="Arial"/>
          <w:noProof w:val="0"/>
          <w:sz w:val="20"/>
          <w:szCs w:val="20"/>
          <w:lang w:val="es-ES"/>
        </w:rPr>
        <w:t>estoy</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realizando</w:t>
      </w:r>
      <w:r w:rsidRPr="0250FF7A" w:rsidR="57FF2001">
        <w:rPr>
          <w:rFonts w:ascii="Arial" w:hAnsi="Arial" w:eastAsia="Arial" w:cs="Arial"/>
          <w:noProof w:val="0"/>
          <w:sz w:val="20"/>
          <w:szCs w:val="20"/>
          <w:lang w:val="es-ES"/>
        </w:rPr>
        <w:t xml:space="preserve"> un </w:t>
      </w:r>
      <w:r w:rsidRPr="0250FF7A" w:rsidR="57FF2001">
        <w:rPr>
          <w:rFonts w:ascii="Arial" w:hAnsi="Arial" w:eastAsia="Arial" w:cs="Arial"/>
          <w:noProof w:val="0"/>
          <w:sz w:val="20"/>
          <w:szCs w:val="20"/>
          <w:lang w:val="es-ES"/>
        </w:rPr>
        <w:t>análisis</w:t>
      </w:r>
      <w:r w:rsidRPr="0250FF7A" w:rsidR="57FF2001">
        <w:rPr>
          <w:rFonts w:ascii="Arial" w:hAnsi="Arial" w:eastAsia="Arial" w:cs="Arial"/>
          <w:noProof w:val="0"/>
          <w:sz w:val="20"/>
          <w:szCs w:val="20"/>
          <w:lang w:val="es-ES"/>
        </w:rPr>
        <w:t xml:space="preserve"> de TI con </w:t>
      </w:r>
      <w:r w:rsidRPr="0250FF7A" w:rsidR="57FF2001">
        <w:rPr>
          <w:rFonts w:ascii="Arial" w:hAnsi="Arial" w:eastAsia="Arial" w:cs="Arial"/>
          <w:noProof w:val="0"/>
          <w:sz w:val="20"/>
          <w:szCs w:val="20"/>
          <w:lang w:val="es-ES"/>
        </w:rPr>
        <w:t>respecto</w:t>
      </w:r>
      <w:r w:rsidRPr="0250FF7A" w:rsidR="57FF2001">
        <w:rPr>
          <w:rFonts w:ascii="Arial" w:hAnsi="Arial" w:eastAsia="Arial" w:cs="Arial"/>
          <w:noProof w:val="0"/>
          <w:sz w:val="20"/>
          <w:szCs w:val="20"/>
          <w:lang w:val="es-ES"/>
        </w:rPr>
        <w:t xml:space="preserve"> a </w:t>
      </w:r>
      <w:r w:rsidRPr="0250FF7A" w:rsidR="57FF2001">
        <w:rPr>
          <w:rFonts w:ascii="Arial" w:hAnsi="Arial" w:eastAsia="Arial" w:cs="Arial"/>
          <w:noProof w:val="0"/>
          <w:sz w:val="20"/>
          <w:szCs w:val="20"/>
          <w:lang w:val="es-ES"/>
        </w:rPr>
        <w:t>una</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problemática</w:t>
      </w:r>
      <w:r w:rsidRPr="0250FF7A" w:rsidR="57FF2001">
        <w:rPr>
          <w:rFonts w:ascii="Arial" w:hAnsi="Arial" w:eastAsia="Arial" w:cs="Arial"/>
          <w:noProof w:val="0"/>
          <w:sz w:val="20"/>
          <w:szCs w:val="20"/>
          <w:lang w:val="es-ES"/>
        </w:rPr>
        <w:t xml:space="preserve"> y para </w:t>
      </w:r>
      <w:r w:rsidRPr="0250FF7A" w:rsidR="57FF2001">
        <w:rPr>
          <w:rFonts w:ascii="Arial" w:hAnsi="Arial" w:eastAsia="Arial" w:cs="Arial"/>
          <w:noProof w:val="0"/>
          <w:sz w:val="20"/>
          <w:szCs w:val="20"/>
          <w:lang w:val="es-ES"/>
        </w:rPr>
        <w:t>esta</w:t>
      </w:r>
      <w:r w:rsidRPr="0250FF7A" w:rsidR="57FF2001">
        <w:rPr>
          <w:rFonts w:ascii="Arial" w:hAnsi="Arial" w:eastAsia="Arial" w:cs="Arial"/>
          <w:noProof w:val="0"/>
          <w:sz w:val="20"/>
          <w:szCs w:val="20"/>
          <w:lang w:val="es-ES"/>
        </w:rPr>
        <w:t xml:space="preserve"> me </w:t>
      </w:r>
      <w:r w:rsidRPr="0250FF7A" w:rsidR="57FF2001">
        <w:rPr>
          <w:rFonts w:ascii="Arial" w:hAnsi="Arial" w:eastAsia="Arial" w:cs="Arial"/>
          <w:noProof w:val="0"/>
          <w:sz w:val="20"/>
          <w:szCs w:val="20"/>
          <w:lang w:val="es-ES"/>
        </w:rPr>
        <w:t>piden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identificar</w:t>
      </w:r>
      <w:r w:rsidRPr="0250FF7A" w:rsidR="57FF2001">
        <w:rPr>
          <w:rFonts w:ascii="Arial" w:hAnsi="Arial" w:eastAsia="Arial" w:cs="Arial"/>
          <w:noProof w:val="0"/>
          <w:sz w:val="20"/>
          <w:szCs w:val="20"/>
          <w:lang w:val="es-ES"/>
        </w:rPr>
        <w:t xml:space="preserve"> 6 stakeholders. </w:t>
      </w:r>
      <w:r w:rsidRPr="0250FF7A" w:rsidR="57FF2001">
        <w:rPr>
          <w:rFonts w:ascii="Arial" w:hAnsi="Arial" w:eastAsia="Arial" w:cs="Arial"/>
          <w:noProof w:val="0"/>
          <w:sz w:val="20"/>
          <w:szCs w:val="20"/>
          <w:lang w:val="es-ES"/>
        </w:rPr>
        <w:t>Te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daré</w:t>
      </w:r>
      <w:r w:rsidRPr="0250FF7A" w:rsidR="57FF2001">
        <w:rPr>
          <w:rFonts w:ascii="Arial" w:hAnsi="Arial" w:eastAsia="Arial" w:cs="Arial"/>
          <w:noProof w:val="0"/>
          <w:sz w:val="20"/>
          <w:szCs w:val="20"/>
          <w:lang w:val="es-ES"/>
        </w:rPr>
        <w:t xml:space="preserve"> el </w:t>
      </w:r>
      <w:r w:rsidRPr="0250FF7A" w:rsidR="57FF2001">
        <w:rPr>
          <w:rFonts w:ascii="Arial" w:hAnsi="Arial" w:eastAsia="Arial" w:cs="Arial"/>
          <w:noProof w:val="0"/>
          <w:sz w:val="20"/>
          <w:szCs w:val="20"/>
          <w:lang w:val="es-ES"/>
        </w:rPr>
        <w:t>enunciado</w:t>
      </w:r>
      <w:r w:rsidRPr="0250FF7A" w:rsidR="57FF2001">
        <w:rPr>
          <w:rFonts w:ascii="Arial" w:hAnsi="Arial" w:eastAsia="Arial" w:cs="Arial"/>
          <w:noProof w:val="0"/>
          <w:sz w:val="20"/>
          <w:szCs w:val="20"/>
          <w:lang w:val="es-ES"/>
        </w:rPr>
        <w:t xml:space="preserve"> del </w:t>
      </w:r>
      <w:r w:rsidRPr="0250FF7A" w:rsidR="57FF2001">
        <w:rPr>
          <w:rFonts w:ascii="Arial" w:hAnsi="Arial" w:eastAsia="Arial" w:cs="Arial"/>
          <w:noProof w:val="0"/>
          <w:sz w:val="20"/>
          <w:szCs w:val="20"/>
          <w:lang w:val="es-ES"/>
        </w:rPr>
        <w:t>problema</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porfa</w:t>
      </w:r>
      <w:r w:rsidRPr="0250FF7A" w:rsidR="57FF2001">
        <w:rPr>
          <w:rFonts w:ascii="Arial" w:hAnsi="Arial" w:eastAsia="Arial" w:cs="Arial"/>
          <w:noProof w:val="0"/>
          <w:sz w:val="20"/>
          <w:szCs w:val="20"/>
          <w:lang w:val="es-ES"/>
        </w:rPr>
        <w:t xml:space="preserve"> dime </w:t>
      </w:r>
      <w:r w:rsidRPr="0250FF7A" w:rsidR="57FF2001">
        <w:rPr>
          <w:rFonts w:ascii="Arial" w:hAnsi="Arial" w:eastAsia="Arial" w:cs="Arial"/>
          <w:noProof w:val="0"/>
          <w:sz w:val="20"/>
          <w:szCs w:val="20"/>
          <w:lang w:val="es-ES"/>
        </w:rPr>
        <w:t>si</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estos</w:t>
      </w:r>
      <w:r w:rsidRPr="0250FF7A" w:rsidR="57FF2001">
        <w:rPr>
          <w:rFonts w:ascii="Arial" w:hAnsi="Arial" w:eastAsia="Arial" w:cs="Arial"/>
          <w:noProof w:val="0"/>
          <w:sz w:val="20"/>
          <w:szCs w:val="20"/>
          <w:lang w:val="es-ES"/>
        </w:rPr>
        <w:t xml:space="preserve"> stakeholders </w:t>
      </w:r>
      <w:r w:rsidRPr="0250FF7A" w:rsidR="57FF2001">
        <w:rPr>
          <w:rFonts w:ascii="Arial" w:hAnsi="Arial" w:eastAsia="Arial" w:cs="Arial"/>
          <w:noProof w:val="0"/>
          <w:sz w:val="20"/>
          <w:szCs w:val="20"/>
          <w:lang w:val="es-ES"/>
        </w:rPr>
        <w:t>elegidos</w:t>
      </w:r>
      <w:r w:rsidRPr="0250FF7A" w:rsidR="57FF2001">
        <w:rPr>
          <w:rFonts w:ascii="Arial" w:hAnsi="Arial" w:eastAsia="Arial" w:cs="Arial"/>
          <w:noProof w:val="0"/>
          <w:sz w:val="20"/>
          <w:szCs w:val="20"/>
          <w:lang w:val="es-ES"/>
        </w:rPr>
        <w:t xml:space="preserve"> son </w:t>
      </w:r>
      <w:r w:rsidRPr="0250FF7A" w:rsidR="57FF2001">
        <w:rPr>
          <w:rFonts w:ascii="Arial" w:hAnsi="Arial" w:eastAsia="Arial" w:cs="Arial"/>
          <w:noProof w:val="0"/>
          <w:sz w:val="20"/>
          <w:szCs w:val="20"/>
          <w:lang w:val="es-ES"/>
        </w:rPr>
        <w:t>correctos</w:t>
      </w:r>
      <w:r w:rsidRPr="0250FF7A" w:rsidR="57FF2001">
        <w:rPr>
          <w:rFonts w:ascii="Arial" w:hAnsi="Arial" w:eastAsia="Arial" w:cs="Arial"/>
          <w:noProof w:val="0"/>
          <w:sz w:val="20"/>
          <w:szCs w:val="20"/>
          <w:lang w:val="es-ES"/>
        </w:rPr>
        <w:t xml:space="preserve"> o </w:t>
      </w:r>
      <w:r w:rsidRPr="0250FF7A" w:rsidR="57FF2001">
        <w:rPr>
          <w:rFonts w:ascii="Arial" w:hAnsi="Arial" w:eastAsia="Arial" w:cs="Arial"/>
          <w:noProof w:val="0"/>
          <w:sz w:val="20"/>
          <w:szCs w:val="20"/>
          <w:lang w:val="es-ES"/>
        </w:rPr>
        <w:t>pertinentes</w:t>
      </w:r>
      <w:r w:rsidRPr="0250FF7A" w:rsidR="57FF2001">
        <w:rPr>
          <w:rFonts w:ascii="Arial" w:hAnsi="Arial" w:eastAsia="Arial" w:cs="Arial"/>
          <w:noProof w:val="0"/>
          <w:sz w:val="20"/>
          <w:szCs w:val="20"/>
          <w:lang w:val="es-ES"/>
        </w:rPr>
        <w:t xml:space="preserve">: Un </w:t>
      </w:r>
      <w:r w:rsidRPr="0250FF7A" w:rsidR="57FF2001">
        <w:rPr>
          <w:rFonts w:ascii="Arial" w:hAnsi="Arial" w:eastAsia="Arial" w:cs="Arial"/>
          <w:noProof w:val="0"/>
          <w:sz w:val="20"/>
          <w:szCs w:val="20"/>
          <w:lang w:val="es-ES"/>
        </w:rPr>
        <w:t>programa</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académico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tiene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numerosos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proyectos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desarrollados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por</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estudiantes</w:t>
      </w:r>
      <w:r w:rsidRPr="0250FF7A" w:rsidR="57FF2001">
        <w:rPr>
          <w:rFonts w:ascii="Arial" w:hAnsi="Arial" w:eastAsia="Arial" w:cs="Arial"/>
          <w:noProof w:val="0"/>
          <w:sz w:val="20"/>
          <w:szCs w:val="20"/>
          <w:lang w:val="es-ES"/>
        </w:rPr>
        <w:t xml:space="preserve">. Cada </w:t>
      </w:r>
      <w:r w:rsidRPr="0250FF7A" w:rsidR="57FF2001">
        <w:rPr>
          <w:rFonts w:ascii="Arial" w:hAnsi="Arial" w:eastAsia="Arial" w:cs="Arial"/>
          <w:noProof w:val="0"/>
          <w:sz w:val="20"/>
          <w:szCs w:val="20"/>
          <w:lang w:val="es-ES"/>
        </w:rPr>
        <w:t>grupo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debe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entregar</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avances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documentos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resultados</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evidencias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durante</w:t>
      </w:r>
      <w:r w:rsidRPr="0250FF7A" w:rsidR="57FF2001">
        <w:rPr>
          <w:rFonts w:ascii="Arial" w:hAnsi="Arial" w:eastAsia="Arial" w:cs="Arial"/>
          <w:noProof w:val="0"/>
          <w:sz w:val="20"/>
          <w:szCs w:val="20"/>
          <w:lang w:val="es-ES"/>
        </w:rPr>
        <w:t xml:space="preserve"> el </w:t>
      </w:r>
      <w:r w:rsidRPr="0250FF7A" w:rsidR="57FF2001">
        <w:rPr>
          <w:rFonts w:ascii="Arial" w:hAnsi="Arial" w:eastAsia="Arial" w:cs="Arial"/>
          <w:noProof w:val="0"/>
          <w:sz w:val="20"/>
          <w:szCs w:val="20"/>
          <w:lang w:val="es-ES"/>
        </w:rPr>
        <w:t>semestre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Actualmente</w:t>
      </w:r>
      <w:r w:rsidRPr="0250FF7A" w:rsidR="57FF2001">
        <w:rPr>
          <w:rFonts w:ascii="Arial" w:hAnsi="Arial" w:eastAsia="Arial" w:cs="Arial"/>
          <w:noProof w:val="0"/>
          <w:sz w:val="20"/>
          <w:szCs w:val="20"/>
          <w:lang w:val="es-ES"/>
        </w:rPr>
        <w:t xml:space="preserve"> la </w:t>
      </w:r>
      <w:r w:rsidRPr="0250FF7A" w:rsidR="57FF2001">
        <w:rPr>
          <w:rFonts w:ascii="Arial" w:hAnsi="Arial" w:eastAsia="Arial" w:cs="Arial"/>
          <w:noProof w:val="0"/>
          <w:sz w:val="20"/>
          <w:szCs w:val="20"/>
          <w:lang w:val="es-ES"/>
        </w:rPr>
        <w:t>información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puede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encontrarse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distribuida</w:t>
      </w:r>
      <w:r w:rsidRPr="0250FF7A" w:rsidR="57FF2001">
        <w:rPr>
          <w:rFonts w:ascii="Arial" w:hAnsi="Arial" w:eastAsia="Arial" w:cs="Arial"/>
          <w:noProof w:val="0"/>
          <w:sz w:val="20"/>
          <w:szCs w:val="20"/>
          <w:lang w:val="es-ES"/>
        </w:rPr>
        <w:t xml:space="preserve"> entre </w:t>
      </w:r>
      <w:r w:rsidRPr="0250FF7A" w:rsidR="57FF2001">
        <w:rPr>
          <w:rFonts w:ascii="Arial" w:hAnsi="Arial" w:eastAsia="Arial" w:cs="Arial"/>
          <w:noProof w:val="0"/>
          <w:sz w:val="20"/>
          <w:szCs w:val="20"/>
          <w:lang w:val="es-ES"/>
        </w:rPr>
        <w:t>diferentes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plataformas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correos</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archivos</w:t>
      </w:r>
      <w:r w:rsidRPr="0250FF7A" w:rsidR="57FF2001">
        <w:rPr>
          <w:rFonts w:ascii="Arial" w:hAnsi="Arial" w:eastAsia="Arial" w:cs="Arial"/>
          <w:noProof w:val="0"/>
          <w:sz w:val="20"/>
          <w:szCs w:val="20"/>
          <w:lang w:val="es-ES"/>
        </w:rPr>
        <w:t xml:space="preserve">. Los </w:t>
      </w:r>
      <w:r w:rsidRPr="0250FF7A" w:rsidR="57FF2001">
        <w:rPr>
          <w:rFonts w:ascii="Arial" w:hAnsi="Arial" w:eastAsia="Arial" w:cs="Arial"/>
          <w:noProof w:val="0"/>
          <w:sz w:val="20"/>
          <w:szCs w:val="20"/>
          <w:lang w:val="es-ES"/>
        </w:rPr>
        <w:t>docentes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necesitan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conocer</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rápidamente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qué</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grupos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han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entregado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cuáles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tienen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retrasos</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cuáles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presentan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dificultades</w:t>
      </w:r>
      <w:r w:rsidRPr="0250FF7A" w:rsidR="57FF2001">
        <w:rPr>
          <w:rFonts w:ascii="Arial" w:hAnsi="Arial" w:eastAsia="Arial" w:cs="Arial"/>
          <w:noProof w:val="0"/>
          <w:sz w:val="20"/>
          <w:szCs w:val="20"/>
          <w:lang w:val="es-ES"/>
        </w:rPr>
        <w:t xml:space="preserve">. La </w:t>
      </w:r>
      <w:r w:rsidRPr="0250FF7A" w:rsidR="57FF2001">
        <w:rPr>
          <w:rFonts w:ascii="Arial" w:hAnsi="Arial" w:eastAsia="Arial" w:cs="Arial"/>
          <w:noProof w:val="0"/>
          <w:sz w:val="20"/>
          <w:szCs w:val="20"/>
          <w:lang w:val="es-ES"/>
        </w:rPr>
        <w:t>dirección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académica</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está</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considerando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implementar</w:t>
      </w:r>
      <w:r w:rsidRPr="0250FF7A" w:rsidR="57FF2001">
        <w:rPr>
          <w:rFonts w:ascii="Arial" w:hAnsi="Arial" w:eastAsia="Arial" w:cs="Arial"/>
          <w:noProof w:val="0"/>
          <w:sz w:val="20"/>
          <w:szCs w:val="20"/>
          <w:lang w:val="es-ES"/>
        </w:rPr>
        <w:t xml:space="preserve"> un </w:t>
      </w:r>
      <w:r w:rsidRPr="0250FF7A" w:rsidR="57FF2001">
        <w:rPr>
          <w:rFonts w:ascii="Arial" w:hAnsi="Arial" w:eastAsia="Arial" w:cs="Arial"/>
          <w:noProof w:val="0"/>
          <w:sz w:val="20"/>
          <w:szCs w:val="20"/>
          <w:lang w:val="es-ES"/>
        </w:rPr>
        <w:t>sistema</w:t>
      </w:r>
      <w:r w:rsidRPr="0250FF7A" w:rsidR="57FF2001">
        <w:rPr>
          <w:rFonts w:ascii="Arial" w:hAnsi="Arial" w:eastAsia="Arial" w:cs="Arial"/>
          <w:noProof w:val="0"/>
          <w:sz w:val="20"/>
          <w:szCs w:val="20"/>
          <w:lang w:val="es-ES"/>
        </w:rPr>
        <w:t xml:space="preserve"> de </w:t>
      </w:r>
      <w:r w:rsidRPr="0250FF7A" w:rsidR="57FF2001">
        <w:rPr>
          <w:rFonts w:ascii="Arial" w:hAnsi="Arial" w:eastAsia="Arial" w:cs="Arial"/>
          <w:noProof w:val="0"/>
          <w:sz w:val="20"/>
          <w:szCs w:val="20"/>
          <w:lang w:val="es-ES"/>
        </w:rPr>
        <w:t>seguimiento</w:t>
      </w:r>
      <w:r w:rsidRPr="0250FF7A" w:rsidR="57FF2001">
        <w:rPr>
          <w:rFonts w:ascii="Arial" w:hAnsi="Arial" w:eastAsia="Arial" w:cs="Arial"/>
          <w:noProof w:val="0"/>
          <w:sz w:val="20"/>
          <w:szCs w:val="20"/>
          <w:lang w:val="es-ES"/>
        </w:rPr>
        <w:t xml:space="preserve"> de </w:t>
      </w:r>
      <w:r w:rsidRPr="0250FF7A" w:rsidR="57FF2001">
        <w:rPr>
          <w:rFonts w:ascii="Arial" w:hAnsi="Arial" w:eastAsia="Arial" w:cs="Arial"/>
          <w:noProof w:val="0"/>
          <w:sz w:val="20"/>
          <w:szCs w:val="20"/>
          <w:lang w:val="es-ES"/>
        </w:rPr>
        <w:t>proyectos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académicos</w:t>
      </w:r>
      <w:r w:rsidRPr="0250FF7A" w:rsidR="57FF2001">
        <w:rPr>
          <w:rFonts w:ascii="Arial" w:hAnsi="Arial" w:eastAsia="Arial" w:cs="Arial"/>
          <w:noProof w:val="0"/>
          <w:sz w:val="20"/>
          <w:szCs w:val="20"/>
          <w:lang w:val="es-ES"/>
        </w:rPr>
        <w:t>.</w:t>
      </w:r>
    </w:p>
    <w:p w:rsidR="57FF2001" w:rsidP="0250FF7A" w:rsidRDefault="57FF2001" w14:paraId="73C54988" w14:textId="0273486E">
      <w:pPr>
        <w:spacing w:before="240" w:beforeAutospacing="off" w:after="240" w:afterAutospacing="off"/>
        <w:rPr>
          <w:rFonts w:ascii="Arial" w:hAnsi="Arial" w:eastAsia="Arial" w:cs="Arial"/>
          <w:noProof w:val="0"/>
          <w:sz w:val="20"/>
          <w:szCs w:val="20"/>
          <w:lang w:val="es-ES"/>
        </w:rPr>
      </w:pPr>
      <w:r w:rsidRPr="0250FF7A" w:rsidR="57FF2001">
        <w:rPr>
          <w:rFonts w:ascii="Arial" w:hAnsi="Arial" w:eastAsia="Arial" w:cs="Arial"/>
          <w:noProof w:val="0"/>
          <w:sz w:val="20"/>
          <w:szCs w:val="20"/>
          <w:lang w:val="es-ES"/>
        </w:rPr>
        <w:t xml:space="preserve">Stakeholders </w:t>
      </w:r>
      <w:r w:rsidRPr="0250FF7A" w:rsidR="57FF2001">
        <w:rPr>
          <w:rFonts w:ascii="Arial" w:hAnsi="Arial" w:eastAsia="Arial" w:cs="Arial"/>
          <w:noProof w:val="0"/>
          <w:sz w:val="20"/>
          <w:szCs w:val="20"/>
          <w:lang w:val="es-ES"/>
        </w:rPr>
        <w:t>detectados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Programa</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académico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estudiantes</w:t>
      </w:r>
      <w:r w:rsidRPr="0250FF7A" w:rsidR="57FF2001">
        <w:rPr>
          <w:rFonts w:ascii="Arial" w:hAnsi="Arial" w:eastAsia="Arial" w:cs="Arial"/>
          <w:noProof w:val="0"/>
          <w:sz w:val="20"/>
          <w:szCs w:val="20"/>
          <w:lang w:val="es-ES"/>
        </w:rPr>
        <w:t xml:space="preserve"> con </w:t>
      </w:r>
      <w:r w:rsidRPr="0250FF7A" w:rsidR="57FF2001">
        <w:rPr>
          <w:rFonts w:ascii="Arial" w:hAnsi="Arial" w:eastAsia="Arial" w:cs="Arial"/>
          <w:noProof w:val="0"/>
          <w:sz w:val="20"/>
          <w:szCs w:val="20"/>
          <w:lang w:val="es-ES"/>
        </w:rPr>
        <w:t>dificultades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estudiantes</w:t>
      </w:r>
      <w:r w:rsidRPr="0250FF7A" w:rsidR="57FF2001">
        <w:rPr>
          <w:rFonts w:ascii="Arial" w:hAnsi="Arial" w:eastAsia="Arial" w:cs="Arial"/>
          <w:noProof w:val="0"/>
          <w:sz w:val="20"/>
          <w:szCs w:val="20"/>
          <w:lang w:val="es-ES"/>
        </w:rPr>
        <w:t xml:space="preserve"> con </w:t>
      </w:r>
      <w:r w:rsidRPr="0250FF7A" w:rsidR="57FF2001">
        <w:rPr>
          <w:rFonts w:ascii="Arial" w:hAnsi="Arial" w:eastAsia="Arial" w:cs="Arial"/>
          <w:noProof w:val="0"/>
          <w:sz w:val="20"/>
          <w:szCs w:val="20"/>
          <w:lang w:val="es-ES"/>
        </w:rPr>
        <w:t>retrasos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estudiantes</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que</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quieren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consultar</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su</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progreso</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docentes</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dirección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académica</w:t>
      </w:r>
      <w:r w:rsidRPr="0250FF7A" w:rsidR="57FF2001">
        <w:rPr>
          <w:rFonts w:ascii="Arial" w:hAnsi="Arial" w:eastAsia="Arial" w:cs="Arial"/>
          <w:noProof w:val="0"/>
          <w:sz w:val="20"/>
          <w:szCs w:val="20"/>
          <w:lang w:val="es-ES"/>
        </w:rPr>
        <w:t>.</w:t>
      </w:r>
      <w:r w:rsidRPr="0250FF7A" w:rsidR="64B2F990">
        <w:rPr>
          <w:rFonts w:ascii="Arial" w:hAnsi="Arial" w:eastAsia="Arial" w:cs="Arial"/>
          <w:noProof w:val="0"/>
          <w:sz w:val="20"/>
          <w:szCs w:val="20"/>
          <w:lang w:val="es-ES"/>
        </w:rPr>
        <w:t>"</w:t>
      </w:r>
    </w:p>
    <w:p w:rsidR="0250FF7A" w:rsidP="0250FF7A" w:rsidRDefault="0250FF7A" w14:paraId="18F7A9B8" w14:textId="064D7EAA">
      <w:pPr>
        <w:rPr>
          <w:rFonts w:ascii="Arial" w:hAnsi="Arial" w:eastAsia="Arial" w:cs="Arial"/>
          <w:noProof w:val="0"/>
          <w:lang w:val="es-CO"/>
        </w:rPr>
      </w:pPr>
    </w:p>
    <w:p w:rsidR="64B2F990" w:rsidP="0250FF7A" w:rsidRDefault="64B2F990" w14:paraId="77F6CF46" w14:textId="35D22728">
      <w:pPr>
        <w:pStyle w:val="Normal"/>
        <w:spacing w:before="240" w:beforeAutospacing="off" w:after="240" w:afterAutospacing="off"/>
        <w:ind w:left="0"/>
        <w:rPr>
          <w:rFonts w:ascii="Arial" w:hAnsi="Arial" w:eastAsia="Arial" w:cs="Arial"/>
          <w:noProof w:val="0"/>
          <w:sz w:val="20"/>
          <w:szCs w:val="20"/>
          <w:lang w:val="en-US"/>
        </w:rPr>
      </w:pPr>
      <w:r w:rsidRPr="0250FF7A" w:rsidR="64B2F990">
        <w:rPr>
          <w:rFonts w:ascii="Arial" w:hAnsi="Arial" w:eastAsia="Arial" w:cs="Arial"/>
          <w:noProof w:val="0"/>
          <w:sz w:val="20"/>
          <w:szCs w:val="20"/>
          <w:lang w:val="en-US"/>
        </w:rPr>
        <w:t>"</w:t>
      </w:r>
      <w:r w:rsidRPr="0250FF7A" w:rsidR="57FF2001">
        <w:rPr>
          <w:rFonts w:ascii="Arial" w:hAnsi="Arial" w:eastAsia="Arial" w:cs="Arial"/>
          <w:noProof w:val="0"/>
          <w:sz w:val="20"/>
          <w:szCs w:val="20"/>
          <w:lang w:val="en-US"/>
        </w:rPr>
        <w:t>Actúa</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como</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analista</w:t>
      </w:r>
      <w:r w:rsidRPr="0250FF7A" w:rsidR="57FF2001">
        <w:rPr>
          <w:rFonts w:ascii="Arial" w:hAnsi="Arial" w:eastAsia="Arial" w:cs="Arial"/>
          <w:noProof w:val="0"/>
          <w:sz w:val="20"/>
          <w:szCs w:val="20"/>
          <w:lang w:val="en-US"/>
        </w:rPr>
        <w:t xml:space="preserve"> de </w:t>
      </w:r>
      <w:r w:rsidRPr="0250FF7A" w:rsidR="57FF2001">
        <w:rPr>
          <w:rFonts w:ascii="Arial" w:hAnsi="Arial" w:eastAsia="Arial" w:cs="Arial"/>
          <w:noProof w:val="0"/>
          <w:sz w:val="20"/>
          <w:szCs w:val="20"/>
          <w:lang w:val="en-US"/>
        </w:rPr>
        <w:t>sistemas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crítico</w:t>
      </w:r>
      <w:r w:rsidRPr="0250FF7A" w:rsidR="57FF2001">
        <w:rPr>
          <w:rFonts w:ascii="Arial" w:hAnsi="Arial" w:eastAsia="Arial" w:cs="Arial"/>
          <w:noProof w:val="0"/>
          <w:sz w:val="20"/>
          <w:szCs w:val="20"/>
          <w:lang w:val="en-US"/>
        </w:rPr>
        <w:t xml:space="preserve">. Estamos </w:t>
      </w:r>
      <w:r w:rsidRPr="0250FF7A" w:rsidR="57FF2001">
        <w:rPr>
          <w:rFonts w:ascii="Arial" w:hAnsi="Arial" w:eastAsia="Arial" w:cs="Arial"/>
          <w:noProof w:val="0"/>
          <w:sz w:val="20"/>
          <w:szCs w:val="20"/>
          <w:lang w:val="en-US"/>
        </w:rPr>
        <w:t>realizando</w:t>
      </w:r>
      <w:r w:rsidRPr="0250FF7A" w:rsidR="57FF2001">
        <w:rPr>
          <w:rFonts w:ascii="Arial" w:hAnsi="Arial" w:eastAsia="Arial" w:cs="Arial"/>
          <w:noProof w:val="0"/>
          <w:sz w:val="20"/>
          <w:szCs w:val="20"/>
          <w:lang w:val="en-US"/>
        </w:rPr>
        <w:t xml:space="preserve"> el </w:t>
      </w:r>
      <w:r w:rsidRPr="0250FF7A" w:rsidR="57FF2001">
        <w:rPr>
          <w:rFonts w:ascii="Arial" w:hAnsi="Arial" w:eastAsia="Arial" w:cs="Arial"/>
          <w:noProof w:val="0"/>
          <w:sz w:val="20"/>
          <w:szCs w:val="20"/>
          <w:lang w:val="en-US"/>
        </w:rPr>
        <w:t>análisis</w:t>
      </w:r>
      <w:r w:rsidRPr="0250FF7A" w:rsidR="57FF2001">
        <w:rPr>
          <w:rFonts w:ascii="Arial" w:hAnsi="Arial" w:eastAsia="Arial" w:cs="Arial"/>
          <w:noProof w:val="0"/>
          <w:sz w:val="20"/>
          <w:szCs w:val="20"/>
          <w:lang w:val="en-US"/>
        </w:rPr>
        <w:t xml:space="preserve"> PESTEL de un </w:t>
      </w:r>
      <w:r w:rsidRPr="0250FF7A" w:rsidR="57FF2001">
        <w:rPr>
          <w:rFonts w:ascii="Arial" w:hAnsi="Arial" w:eastAsia="Arial" w:cs="Arial"/>
          <w:noProof w:val="0"/>
          <w:sz w:val="20"/>
          <w:szCs w:val="20"/>
          <w:lang w:val="en-US"/>
        </w:rPr>
        <w:t>sistema</w:t>
      </w:r>
      <w:r w:rsidRPr="0250FF7A" w:rsidR="57FF2001">
        <w:rPr>
          <w:rFonts w:ascii="Arial" w:hAnsi="Arial" w:eastAsia="Arial" w:cs="Arial"/>
          <w:noProof w:val="0"/>
          <w:sz w:val="20"/>
          <w:szCs w:val="20"/>
          <w:lang w:val="en-US"/>
        </w:rPr>
        <w:t xml:space="preserve"> de </w:t>
      </w:r>
      <w:r w:rsidRPr="0250FF7A" w:rsidR="57FF2001">
        <w:rPr>
          <w:rFonts w:ascii="Arial" w:hAnsi="Arial" w:eastAsia="Arial" w:cs="Arial"/>
          <w:noProof w:val="0"/>
          <w:sz w:val="20"/>
          <w:szCs w:val="20"/>
          <w:lang w:val="en-US"/>
        </w:rPr>
        <w:t>seguimiento</w:t>
      </w:r>
      <w:r w:rsidRPr="0250FF7A" w:rsidR="57FF2001">
        <w:rPr>
          <w:rFonts w:ascii="Arial" w:hAnsi="Arial" w:eastAsia="Arial" w:cs="Arial"/>
          <w:noProof w:val="0"/>
          <w:sz w:val="20"/>
          <w:szCs w:val="20"/>
          <w:lang w:val="en-US"/>
        </w:rPr>
        <w:t xml:space="preserve"> y </w:t>
      </w:r>
      <w:r w:rsidRPr="0250FF7A" w:rsidR="57FF2001">
        <w:rPr>
          <w:rFonts w:ascii="Arial" w:hAnsi="Arial" w:eastAsia="Arial" w:cs="Arial"/>
          <w:noProof w:val="0"/>
          <w:sz w:val="20"/>
          <w:szCs w:val="20"/>
          <w:lang w:val="en-US"/>
        </w:rPr>
        <w:t>gestión</w:t>
      </w:r>
      <w:r w:rsidRPr="0250FF7A" w:rsidR="57FF2001">
        <w:rPr>
          <w:rFonts w:ascii="Arial" w:hAnsi="Arial" w:eastAsia="Arial" w:cs="Arial"/>
          <w:noProof w:val="0"/>
          <w:sz w:val="20"/>
          <w:szCs w:val="20"/>
          <w:lang w:val="en-US"/>
        </w:rPr>
        <w:t xml:space="preserve"> de </w:t>
      </w:r>
      <w:r w:rsidRPr="0250FF7A" w:rsidR="57FF2001">
        <w:rPr>
          <w:rFonts w:ascii="Arial" w:hAnsi="Arial" w:eastAsia="Arial" w:cs="Arial"/>
          <w:noProof w:val="0"/>
          <w:sz w:val="20"/>
          <w:szCs w:val="20"/>
          <w:lang w:val="en-US"/>
        </w:rPr>
        <w:t>proyectos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académicos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universitarios</w:t>
      </w:r>
      <w:r w:rsidRPr="0250FF7A" w:rsidR="57FF2001">
        <w:rPr>
          <w:rFonts w:ascii="Arial" w:hAnsi="Arial" w:eastAsia="Arial" w:cs="Arial"/>
          <w:noProof w:val="0"/>
          <w:sz w:val="20"/>
          <w:szCs w:val="20"/>
          <w:lang w:val="en-US"/>
        </w:rPr>
        <w:t xml:space="preserve">. Ya </w:t>
      </w:r>
      <w:r w:rsidRPr="0250FF7A" w:rsidR="57FF2001">
        <w:rPr>
          <w:rFonts w:ascii="Arial" w:hAnsi="Arial" w:eastAsia="Arial" w:cs="Arial"/>
          <w:noProof w:val="0"/>
          <w:sz w:val="20"/>
          <w:szCs w:val="20"/>
          <w:lang w:val="en-US"/>
        </w:rPr>
        <w:t>tenemos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algunas</w:t>
      </w:r>
      <w:r w:rsidRPr="0250FF7A" w:rsidR="57FF2001">
        <w:rPr>
          <w:rFonts w:ascii="Arial" w:hAnsi="Arial" w:eastAsia="Arial" w:cs="Arial"/>
          <w:noProof w:val="0"/>
          <w:sz w:val="20"/>
          <w:szCs w:val="20"/>
          <w:lang w:val="en-US"/>
        </w:rPr>
        <w:t xml:space="preserve"> ideas:</w:t>
      </w:r>
    </w:p>
    <w:p w:rsidR="57FF2001" w:rsidP="0250FF7A" w:rsidRDefault="57FF2001" w14:paraId="5E97FDCE" w14:textId="5F3EB96A">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Tecnológico: incompatibilidad, fragmentación de información y obsolescencia de plataformas actuales.</w:t>
      </w:r>
    </w:p>
    <w:p w:rsidR="57FF2001" w:rsidP="0250FF7A" w:rsidRDefault="57FF2001" w14:paraId="04C8B9FA" w14:textId="61085291">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Social: necesidad de visibilizar proyectos académicos y conectarlos con empresas o comunidad.</w:t>
      </w:r>
    </w:p>
    <w:p w:rsidR="57FF2001" w:rsidP="0250FF7A" w:rsidRDefault="57FF2001" w14:paraId="549E9B19" w14:textId="6EF71439">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Legal: propiedad intelectual, protección de datos personales y regulaciones según el área de los proyectos.</w:t>
      </w:r>
    </w:p>
    <w:p w:rsidR="57FF2001" w:rsidP="0250FF7A" w:rsidRDefault="57FF2001" w14:paraId="52259F9D" w14:textId="4A1C4E36">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Genera alternativas para las dimensiones que aún faltan: Político, Económico y Ecológico/Ambiental.</w:t>
      </w:r>
    </w:p>
    <w:p w:rsidR="57FF2001" w:rsidP="0250FF7A" w:rsidRDefault="57FF2001" w14:paraId="1F55A7D0" w14:textId="5C2D37FA">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Para cada dimensión propón posibles factores, explica cómo podrían afectar al sistema y señala qué información sería necesario verificar para determinar si realmente son relevantes.</w:t>
      </w:r>
    </w:p>
    <w:p w:rsidR="57FF2001" w:rsidP="0250FF7A" w:rsidRDefault="57FF2001" w14:paraId="5278F22C" w14:textId="4C401AA9">
      <w:pPr>
        <w:spacing w:before="240" w:beforeAutospacing="off" w:after="240" w:afterAutospacing="off"/>
        <w:rPr>
          <w:rFonts w:ascii="Arial" w:hAnsi="Arial" w:eastAsia="Arial" w:cs="Arial"/>
          <w:noProof w:val="0"/>
          <w:sz w:val="20"/>
          <w:szCs w:val="20"/>
          <w:lang w:val="en-US"/>
        </w:rPr>
      </w:pPr>
      <w:r w:rsidRPr="0250FF7A" w:rsidR="57FF2001">
        <w:rPr>
          <w:rFonts w:ascii="Arial" w:hAnsi="Arial" w:eastAsia="Arial" w:cs="Arial"/>
          <w:noProof w:val="0"/>
          <w:sz w:val="20"/>
          <w:szCs w:val="20"/>
          <w:lang w:val="en-US"/>
        </w:rPr>
        <w:t xml:space="preserve">No </w:t>
      </w:r>
      <w:r w:rsidRPr="0250FF7A" w:rsidR="57FF2001">
        <w:rPr>
          <w:rFonts w:ascii="Arial" w:hAnsi="Arial" w:eastAsia="Arial" w:cs="Arial"/>
          <w:noProof w:val="0"/>
          <w:sz w:val="20"/>
          <w:szCs w:val="20"/>
          <w:lang w:val="en-US"/>
        </w:rPr>
        <w:t>inventes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datos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ni</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afirmes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que</w:t>
      </w:r>
      <w:r w:rsidRPr="0250FF7A" w:rsidR="57FF2001">
        <w:rPr>
          <w:rFonts w:ascii="Arial" w:hAnsi="Arial" w:eastAsia="Arial" w:cs="Arial"/>
          <w:noProof w:val="0"/>
          <w:sz w:val="20"/>
          <w:szCs w:val="20"/>
          <w:lang w:val="en-US"/>
        </w:rPr>
        <w:t xml:space="preserve"> un factor es </w:t>
      </w:r>
      <w:r w:rsidRPr="0250FF7A" w:rsidR="57FF2001">
        <w:rPr>
          <w:rFonts w:ascii="Arial" w:hAnsi="Arial" w:eastAsia="Arial" w:cs="Arial"/>
          <w:noProof w:val="0"/>
          <w:sz w:val="20"/>
          <w:szCs w:val="20"/>
          <w:lang w:val="en-US"/>
        </w:rPr>
        <w:t>importante</w:t>
      </w:r>
      <w:r w:rsidRPr="0250FF7A" w:rsidR="57FF2001">
        <w:rPr>
          <w:rFonts w:ascii="Arial" w:hAnsi="Arial" w:eastAsia="Arial" w:cs="Arial"/>
          <w:noProof w:val="0"/>
          <w:sz w:val="20"/>
          <w:szCs w:val="20"/>
          <w:lang w:val="en-US"/>
        </w:rPr>
        <w:t xml:space="preserve"> sin </w:t>
      </w:r>
      <w:r w:rsidRPr="0250FF7A" w:rsidR="57FF2001">
        <w:rPr>
          <w:rFonts w:ascii="Arial" w:hAnsi="Arial" w:eastAsia="Arial" w:cs="Arial"/>
          <w:noProof w:val="0"/>
          <w:sz w:val="20"/>
          <w:szCs w:val="20"/>
          <w:lang w:val="en-US"/>
        </w:rPr>
        <w:t>justificarlo</w:t>
      </w:r>
      <w:r w:rsidRPr="0250FF7A" w:rsidR="57FF2001">
        <w:rPr>
          <w:rFonts w:ascii="Arial" w:hAnsi="Arial" w:eastAsia="Arial" w:cs="Arial"/>
          <w:noProof w:val="0"/>
          <w:sz w:val="20"/>
          <w:szCs w:val="20"/>
          <w:lang w:val="en-US"/>
        </w:rPr>
        <w:t xml:space="preserve">. Presenta </w:t>
      </w:r>
      <w:r w:rsidRPr="0250FF7A" w:rsidR="57FF2001">
        <w:rPr>
          <w:rFonts w:ascii="Arial" w:hAnsi="Arial" w:eastAsia="Arial" w:cs="Arial"/>
          <w:noProof w:val="0"/>
          <w:sz w:val="20"/>
          <w:szCs w:val="20"/>
          <w:lang w:val="en-US"/>
        </w:rPr>
        <w:t>alternativas</w:t>
      </w:r>
      <w:r w:rsidRPr="0250FF7A" w:rsidR="57FF2001">
        <w:rPr>
          <w:rFonts w:ascii="Arial" w:hAnsi="Arial" w:eastAsia="Arial" w:cs="Arial"/>
          <w:noProof w:val="0"/>
          <w:sz w:val="20"/>
          <w:szCs w:val="20"/>
          <w:lang w:val="en-US"/>
        </w:rPr>
        <w:t xml:space="preserve">, no </w:t>
      </w:r>
      <w:r w:rsidRPr="0250FF7A" w:rsidR="57FF2001">
        <w:rPr>
          <w:rFonts w:ascii="Arial" w:hAnsi="Arial" w:eastAsia="Arial" w:cs="Arial"/>
          <w:noProof w:val="0"/>
          <w:sz w:val="20"/>
          <w:szCs w:val="20"/>
          <w:lang w:val="en-US"/>
        </w:rPr>
        <w:t>decisiones</w:t>
      </w:r>
      <w:r w:rsidRPr="0250FF7A" w:rsidR="57FF2001">
        <w:rPr>
          <w:rFonts w:ascii="Arial" w:hAnsi="Arial" w:eastAsia="Arial" w:cs="Arial"/>
          <w:noProof w:val="0"/>
          <w:sz w:val="20"/>
          <w:szCs w:val="20"/>
          <w:lang w:val="en-US"/>
        </w:rPr>
        <w:t xml:space="preserve"> </w:t>
      </w:r>
      <w:r w:rsidRPr="0250FF7A" w:rsidR="57FF2001">
        <w:rPr>
          <w:rFonts w:ascii="Arial" w:hAnsi="Arial" w:eastAsia="Arial" w:cs="Arial"/>
          <w:noProof w:val="0"/>
          <w:sz w:val="20"/>
          <w:szCs w:val="20"/>
          <w:lang w:val="en-US"/>
        </w:rPr>
        <w:t>definitivas</w:t>
      </w:r>
      <w:r w:rsidRPr="0250FF7A" w:rsidR="57FF2001">
        <w:rPr>
          <w:rFonts w:ascii="Arial" w:hAnsi="Arial" w:eastAsia="Arial" w:cs="Arial"/>
          <w:noProof w:val="0"/>
          <w:sz w:val="20"/>
          <w:szCs w:val="20"/>
          <w:lang w:val="en-US"/>
        </w:rPr>
        <w:t>.</w:t>
      </w:r>
      <w:r w:rsidRPr="0250FF7A" w:rsidR="46374D23">
        <w:rPr>
          <w:rFonts w:ascii="Arial" w:hAnsi="Arial" w:eastAsia="Arial" w:cs="Arial"/>
          <w:noProof w:val="0"/>
          <w:sz w:val="20"/>
          <w:szCs w:val="20"/>
          <w:lang w:val="en-US"/>
        </w:rPr>
        <w:t>"</w:t>
      </w:r>
    </w:p>
    <w:p w:rsidR="0250FF7A" w:rsidP="0250FF7A" w:rsidRDefault="0250FF7A" w14:paraId="552F54FE" w14:textId="189AA3D8">
      <w:pPr>
        <w:rPr>
          <w:rFonts w:ascii="Arial" w:hAnsi="Arial" w:eastAsia="Arial" w:cs="Arial"/>
          <w:noProof w:val="0"/>
          <w:lang w:val="es-CO"/>
        </w:rPr>
      </w:pPr>
    </w:p>
    <w:p w:rsidR="46374D23" w:rsidP="0250FF7A" w:rsidRDefault="46374D23" w14:paraId="5620E25B" w14:textId="6112FC73">
      <w:pPr>
        <w:pStyle w:val="Normal"/>
        <w:rPr>
          <w:rFonts w:ascii="Arial" w:hAnsi="Arial" w:eastAsia="Arial" w:cs="Arial"/>
          <w:noProof w:val="0"/>
          <w:sz w:val="20"/>
          <w:szCs w:val="20"/>
          <w:lang w:val="es-ES"/>
        </w:rPr>
      </w:pPr>
      <w:r w:rsidRPr="0250FF7A" w:rsidR="46374D23">
        <w:rPr>
          <w:rFonts w:ascii="Arial" w:hAnsi="Arial" w:eastAsia="Arial" w:cs="Arial"/>
          <w:noProof w:val="0"/>
          <w:sz w:val="20"/>
          <w:szCs w:val="20"/>
          <w:lang w:val="es-ES"/>
        </w:rPr>
        <w:t>"</w:t>
      </w:r>
      <w:r w:rsidRPr="0250FF7A" w:rsidR="57FF2001">
        <w:rPr>
          <w:rFonts w:ascii="Arial" w:hAnsi="Arial" w:eastAsia="Arial" w:cs="Arial"/>
          <w:noProof w:val="0"/>
          <w:sz w:val="20"/>
          <w:szCs w:val="20"/>
          <w:lang w:val="es-ES"/>
        </w:rPr>
        <w:t xml:space="preserve">Estos son nuestros </w:t>
      </w:r>
      <w:r w:rsidRPr="0250FF7A" w:rsidR="57FF2001">
        <w:rPr>
          <w:rFonts w:ascii="Arial" w:hAnsi="Arial" w:eastAsia="Arial" w:cs="Arial"/>
          <w:noProof w:val="0"/>
          <w:sz w:val="20"/>
          <w:szCs w:val="20"/>
          <w:lang w:val="es-ES"/>
        </w:rPr>
        <w:t>stakeholders</w:t>
      </w:r>
      <w:r w:rsidRPr="0250FF7A" w:rsidR="57FF2001">
        <w:rPr>
          <w:rFonts w:ascii="Arial" w:hAnsi="Arial" w:eastAsia="Arial" w:cs="Arial"/>
          <w:noProof w:val="0"/>
          <w:sz w:val="20"/>
          <w:szCs w:val="20"/>
          <w:lang w:val="es-ES"/>
        </w:rPr>
        <w:t xml:space="preserve">: Dirección Académica, Coordinación del Programa, Cuerpo Docente, Personal de TI, Líderes de Proyecto y Estudiantes. Genera un </w:t>
      </w:r>
      <w:r w:rsidRPr="0250FF7A" w:rsidR="57FF2001">
        <w:rPr>
          <w:rFonts w:ascii="Arial" w:hAnsi="Arial" w:eastAsia="Arial" w:cs="Arial"/>
          <w:noProof w:val="0"/>
          <w:sz w:val="20"/>
          <w:szCs w:val="20"/>
          <w:lang w:val="es-ES"/>
        </w:rPr>
        <w:t>pain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point</w:t>
      </w:r>
      <w:r w:rsidRPr="0250FF7A" w:rsidR="57FF2001">
        <w:rPr>
          <w:rFonts w:ascii="Arial" w:hAnsi="Arial" w:eastAsia="Arial" w:cs="Arial"/>
          <w:noProof w:val="0"/>
          <w:sz w:val="20"/>
          <w:szCs w:val="20"/>
          <w:lang w:val="es-ES"/>
        </w:rPr>
        <w:t xml:space="preserve"> principal por </w:t>
      </w:r>
      <w:r w:rsidRPr="0250FF7A" w:rsidR="57FF2001">
        <w:rPr>
          <w:rFonts w:ascii="Arial" w:hAnsi="Arial" w:eastAsia="Arial" w:cs="Arial"/>
          <w:noProof w:val="0"/>
          <w:sz w:val="20"/>
          <w:szCs w:val="20"/>
          <w:lang w:val="es-ES"/>
        </w:rPr>
        <w:t>stakeholder</w:t>
      </w:r>
      <w:r w:rsidRPr="0250FF7A" w:rsidR="57FF2001">
        <w:rPr>
          <w:rFonts w:ascii="Arial" w:hAnsi="Arial" w:eastAsia="Arial" w:cs="Arial"/>
          <w:noProof w:val="0"/>
          <w:sz w:val="20"/>
          <w:szCs w:val="20"/>
          <w:lang w:val="es-ES"/>
        </w:rPr>
        <w:t xml:space="preserve"> a partir de su rol y responsabilidad descrita. Para cada uno, diferencia qué parece síntoma y qué es el problema real, y qué evidencia se necesitaría para validarlo. No inventes datos del proyecto real.</w:t>
      </w:r>
    </w:p>
    <w:p w:rsidR="57FF2001" w:rsidP="0250FF7A" w:rsidRDefault="57FF2001" w14:paraId="4F2847EA" w14:textId="2A4775EE">
      <w:pPr>
        <w:pStyle w:val="Normal"/>
        <w:rPr>
          <w:rFonts w:ascii="Arial" w:hAnsi="Arial" w:eastAsia="Arial" w:cs="Arial"/>
          <w:noProof w:val="0"/>
          <w:sz w:val="20"/>
          <w:szCs w:val="20"/>
          <w:lang w:val="es-ES"/>
        </w:rPr>
      </w:pPr>
      <w:r w:rsidRPr="0250FF7A" w:rsidR="57FF2001">
        <w:rPr>
          <w:rFonts w:ascii="Arial" w:hAnsi="Arial" w:eastAsia="Arial" w:cs="Arial"/>
          <w:noProof w:val="0"/>
          <w:sz w:val="20"/>
          <w:szCs w:val="20"/>
          <w:lang w:val="es-ES"/>
        </w:rPr>
        <w:t xml:space="preserve">Actúa como analista de sistemas y ayúdame a desarrollar el punto </w:t>
      </w:r>
      <w:r w:rsidRPr="0250FF7A" w:rsidR="57FF2001">
        <w:rPr>
          <w:rFonts w:ascii="Arial" w:hAnsi="Arial" w:eastAsia="Arial" w:cs="Arial"/>
          <w:noProof w:val="0"/>
          <w:sz w:val="20"/>
          <w:szCs w:val="20"/>
          <w:lang w:val="es-ES"/>
        </w:rPr>
        <w:t>Problem</w:t>
      </w:r>
      <w:r w:rsidRPr="0250FF7A" w:rsidR="57FF2001">
        <w:rPr>
          <w:rFonts w:ascii="Arial" w:hAnsi="Arial" w:eastAsia="Arial" w:cs="Arial"/>
          <w:noProof w:val="0"/>
          <w:sz w:val="20"/>
          <w:szCs w:val="20"/>
          <w:lang w:val="es-ES"/>
        </w:rPr>
        <w:t>/</w:t>
      </w:r>
      <w:r w:rsidRPr="0250FF7A" w:rsidR="57FF2001">
        <w:rPr>
          <w:rFonts w:ascii="Arial" w:hAnsi="Arial" w:eastAsia="Arial" w:cs="Arial"/>
          <w:noProof w:val="0"/>
          <w:sz w:val="20"/>
          <w:szCs w:val="20"/>
          <w:lang w:val="es-ES"/>
        </w:rPr>
        <w:t>Solution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Fit</w:t>
      </w:r>
      <w:r w:rsidRPr="0250FF7A" w:rsidR="57FF2001">
        <w:rPr>
          <w:rFonts w:ascii="Arial" w:hAnsi="Arial" w:eastAsia="Arial" w:cs="Arial"/>
          <w:noProof w:val="0"/>
          <w:sz w:val="20"/>
          <w:szCs w:val="20"/>
          <w:lang w:val="es-ES"/>
        </w:rPr>
        <w:t xml:space="preserve"> para el caso. A partir del enunciado, identifica el problema real diferenciando síntomas, causas y consecuencias, plantea 3 formulaciones alternativas del problema con sus </w:t>
      </w:r>
      <w:r w:rsidRPr="0250FF7A" w:rsidR="57FF2001">
        <w:rPr>
          <w:rFonts w:ascii="Arial" w:hAnsi="Arial" w:eastAsia="Arial" w:cs="Arial"/>
          <w:noProof w:val="0"/>
          <w:sz w:val="20"/>
          <w:szCs w:val="20"/>
          <w:lang w:val="es-ES"/>
        </w:rPr>
        <w:t>stakeholders</w:t>
      </w:r>
      <w:r w:rsidRPr="0250FF7A" w:rsidR="57FF2001">
        <w:rPr>
          <w:rFonts w:ascii="Arial" w:hAnsi="Arial" w:eastAsia="Arial" w:cs="Arial"/>
          <w:noProof w:val="0"/>
          <w:sz w:val="20"/>
          <w:szCs w:val="20"/>
          <w:lang w:val="es-ES"/>
        </w:rPr>
        <w:t xml:space="preserve"> y </w:t>
      </w:r>
      <w:r w:rsidRPr="0250FF7A" w:rsidR="57FF2001">
        <w:rPr>
          <w:rFonts w:ascii="Arial" w:hAnsi="Arial" w:eastAsia="Arial" w:cs="Arial"/>
          <w:noProof w:val="0"/>
          <w:sz w:val="20"/>
          <w:szCs w:val="20"/>
          <w:lang w:val="es-ES"/>
        </w:rPr>
        <w:t>pain</w:t>
      </w:r>
      <w:r w:rsidRPr="0250FF7A" w:rsidR="57FF2001">
        <w:rPr>
          <w:rFonts w:ascii="Arial" w:hAnsi="Arial" w:eastAsia="Arial" w:cs="Arial"/>
          <w:noProof w:val="0"/>
          <w:sz w:val="20"/>
          <w:szCs w:val="20"/>
          <w:lang w:val="es-ES"/>
        </w:rPr>
        <w:t xml:space="preserve"> </w:t>
      </w:r>
      <w:r w:rsidRPr="0250FF7A" w:rsidR="57FF2001">
        <w:rPr>
          <w:rFonts w:ascii="Arial" w:hAnsi="Arial" w:eastAsia="Arial" w:cs="Arial"/>
          <w:noProof w:val="0"/>
          <w:sz w:val="20"/>
          <w:szCs w:val="20"/>
          <w:lang w:val="es-ES"/>
        </w:rPr>
        <w:t>points</w:t>
      </w:r>
      <w:r w:rsidRPr="0250FF7A" w:rsidR="57FF2001">
        <w:rPr>
          <w:rFonts w:ascii="Arial" w:hAnsi="Arial" w:eastAsia="Arial" w:cs="Arial"/>
          <w:noProof w:val="0"/>
          <w:sz w:val="20"/>
          <w:szCs w:val="20"/>
          <w:lang w:val="es-ES"/>
        </w:rPr>
        <w:t>.</w:t>
      </w:r>
      <w:r w:rsidRPr="0250FF7A" w:rsidR="2C44D29D">
        <w:rPr>
          <w:rFonts w:ascii="Arial" w:hAnsi="Arial" w:eastAsia="Arial" w:cs="Arial"/>
          <w:noProof w:val="0"/>
          <w:sz w:val="20"/>
          <w:szCs w:val="20"/>
          <w:lang w:val="es-ES"/>
        </w:rPr>
        <w:t>"</w:t>
      </w:r>
    </w:p>
    <w:p w:rsidR="000D15E6" w:rsidP="0250FF7A" w:rsidRDefault="000D15E6" w14:paraId="3E9CBC72" w14:textId="41745EFB">
      <w:pPr>
        <w:rPr>
          <w:rFonts w:ascii="Arial" w:hAnsi="Arial" w:eastAsia="Arial" w:cs="Arial"/>
          <w:noProof w:val="0"/>
          <w:lang w:val="en-US"/>
        </w:rPr>
      </w:pPr>
      <w:r w:rsidRPr="0250FF7A" w:rsidR="0D85834B">
        <w:rPr>
          <w:rFonts w:ascii="Arial" w:hAnsi="Arial" w:eastAsia="Arial" w:cs="Arial"/>
          <w:b w:val="1"/>
          <w:bCs w:val="1"/>
          <w:noProof w:val="0"/>
          <w:lang w:val="en-US"/>
        </w:rPr>
        <w:t>Salida relevante</w:t>
      </w:r>
      <w:r w:rsidRPr="0250FF7A" w:rsidR="0D85834B">
        <w:rPr>
          <w:rFonts w:ascii="Arial" w:hAnsi="Arial" w:eastAsia="Arial" w:cs="Arial"/>
          <w:noProof w:val="0"/>
          <w:lang w:val="en-US"/>
        </w:rPr>
        <w:t> </w:t>
      </w:r>
    </w:p>
    <w:p w:rsidR="02A0A854" w:rsidP="0250FF7A" w:rsidRDefault="02A0A854" w14:paraId="696CA128" w14:textId="6871D054">
      <w:pPr>
        <w:pStyle w:val="ListParagraph"/>
        <w:numPr>
          <w:ilvl w:val="0"/>
          <w:numId w:val="12"/>
        </w:numPr>
        <w:rPr>
          <w:rFonts w:ascii="Arial" w:hAnsi="Arial" w:eastAsia="Arial" w:cs="Arial"/>
          <w:b w:val="0"/>
          <w:bCs w:val="0"/>
          <w:noProof w:val="0"/>
          <w:sz w:val="20"/>
          <w:szCs w:val="20"/>
          <w:lang w:val="es-ES"/>
        </w:rPr>
      </w:pPr>
      <w:r w:rsidRPr="0250FF7A" w:rsidR="02A0A854">
        <w:rPr>
          <w:rFonts w:ascii="Arial" w:hAnsi="Arial" w:eastAsia="Arial" w:cs="Arial"/>
          <w:b w:val="0"/>
          <w:bCs w:val="0"/>
          <w:noProof w:val="0"/>
          <w:sz w:val="20"/>
          <w:szCs w:val="20"/>
          <w:lang w:val="es-ES"/>
        </w:rPr>
        <w:t>Stakeholders</w:t>
      </w:r>
      <w:r w:rsidRPr="0250FF7A" w:rsidR="02A0A854">
        <w:rPr>
          <w:rFonts w:ascii="Arial" w:hAnsi="Arial" w:eastAsia="Arial" w:cs="Arial"/>
          <w:b w:val="0"/>
          <w:bCs w:val="0"/>
          <w:noProof w:val="0"/>
          <w:sz w:val="20"/>
          <w:szCs w:val="20"/>
          <w:lang w:val="es-ES"/>
        </w:rPr>
        <w:t>:</w:t>
      </w:r>
      <w:r w:rsidRPr="0250FF7A" w:rsidR="02A0A854">
        <w:rPr>
          <w:rFonts w:ascii="Arial" w:hAnsi="Arial" w:eastAsia="Arial" w:cs="Arial"/>
          <w:b w:val="0"/>
          <w:bCs w:val="0"/>
          <w:noProof w:val="0"/>
          <w:sz w:val="20"/>
          <w:szCs w:val="20"/>
          <w:lang w:val="es-ES"/>
        </w:rPr>
        <w:t xml:space="preserve"> Gemini señaló que los tres tipos de estudiantes inicialmente propuestos —estudiantes con dificultades, estudiantes con retrasos y estudiantes que quieren consultar su progreso— podían considerarse un mismo </w:t>
      </w:r>
      <w:r w:rsidRPr="0250FF7A" w:rsidR="02A0A854">
        <w:rPr>
          <w:rFonts w:ascii="Arial" w:hAnsi="Arial" w:eastAsia="Arial" w:cs="Arial"/>
          <w:b w:val="0"/>
          <w:bCs w:val="0"/>
          <w:noProof w:val="0"/>
          <w:sz w:val="20"/>
          <w:szCs w:val="20"/>
          <w:lang w:val="es-ES"/>
        </w:rPr>
        <w:t>stakeholder</w:t>
      </w:r>
      <w:r w:rsidRPr="0250FF7A" w:rsidR="02A0A854">
        <w:rPr>
          <w:rFonts w:ascii="Arial" w:hAnsi="Arial" w:eastAsia="Arial" w:cs="Arial"/>
          <w:b w:val="0"/>
          <w:bCs w:val="0"/>
          <w:noProof w:val="0"/>
          <w:sz w:val="20"/>
          <w:szCs w:val="20"/>
          <w:lang w:val="es-ES"/>
        </w:rPr>
        <w:t xml:space="preserve">: </w:t>
      </w:r>
      <w:r w:rsidRPr="0250FF7A" w:rsidR="02A0A854">
        <w:rPr>
          <w:rFonts w:ascii="Arial" w:hAnsi="Arial" w:eastAsia="Arial" w:cs="Arial"/>
          <w:b w:val="0"/>
          <w:bCs w:val="0"/>
          <w:noProof w:val="0"/>
          <w:sz w:val="20"/>
          <w:szCs w:val="20"/>
          <w:lang w:val="es-ES"/>
        </w:rPr>
        <w:t>Estudiantes. También propuso incluir Coordinación del Programa, Personal de TI y Líderes de Proyecto</w:t>
      </w:r>
    </w:p>
    <w:p w:rsidR="08F78A5C" w:rsidP="0250FF7A" w:rsidRDefault="08F78A5C" w14:paraId="10AC780E" w14:textId="237D3329">
      <w:pPr>
        <w:pStyle w:val="ListParagraph"/>
        <w:numPr>
          <w:ilvl w:val="0"/>
          <w:numId w:val="12"/>
        </w:numPr>
        <w:rPr>
          <w:rFonts w:ascii="Arial" w:hAnsi="Arial" w:eastAsia="Arial" w:cs="Arial"/>
          <w:b w:val="0"/>
          <w:bCs w:val="0"/>
          <w:noProof w:val="0"/>
          <w:sz w:val="20"/>
          <w:szCs w:val="20"/>
          <w:lang w:val="es-CO"/>
        </w:rPr>
      </w:pPr>
      <w:r w:rsidRPr="0250FF7A" w:rsidR="08F78A5C">
        <w:rPr>
          <w:rFonts w:ascii="Arial" w:hAnsi="Arial" w:eastAsia="Arial" w:cs="Arial"/>
          <w:b w:val="0"/>
          <w:bCs w:val="0"/>
          <w:noProof w:val="0"/>
          <w:sz w:val="20"/>
          <w:szCs w:val="20"/>
          <w:lang w:val="es-CO"/>
        </w:rPr>
        <w:t>PESTEL:</w:t>
      </w:r>
      <w:r w:rsidRPr="0250FF7A" w:rsidR="08F78A5C">
        <w:rPr>
          <w:rFonts w:ascii="Arial" w:hAnsi="Arial" w:eastAsia="Arial" w:cs="Arial"/>
          <w:b w:val="0"/>
          <w:bCs w:val="0"/>
          <w:noProof w:val="0"/>
          <w:sz w:val="20"/>
          <w:szCs w:val="20"/>
          <w:lang w:val="es-CO"/>
        </w:rPr>
        <w:t xml:space="preserve"> La IA propuso factores políticos relacionados con políticas educativas y decisiones institucionales; factores económicos relacionados con costos de desarrollo, licenciamiento, infraestructura y mantenimiento; y factores ecológicos relacionados con digitalización, reducción del uso de papel y consumo energético.</w:t>
      </w:r>
    </w:p>
    <w:p w:rsidR="08F78A5C" w:rsidP="0250FF7A" w:rsidRDefault="08F78A5C" w14:paraId="342A10ED" w14:textId="3BABC9B7">
      <w:pPr>
        <w:pStyle w:val="ListParagraph"/>
        <w:numPr>
          <w:ilvl w:val="0"/>
          <w:numId w:val="12"/>
        </w:numPr>
        <w:rPr>
          <w:rFonts w:ascii="Arial" w:hAnsi="Arial" w:eastAsia="Arial" w:cs="Arial"/>
          <w:b w:val="0"/>
          <w:bCs w:val="0"/>
          <w:noProof w:val="0"/>
          <w:sz w:val="20"/>
          <w:szCs w:val="20"/>
          <w:lang w:val="es-ES"/>
        </w:rPr>
      </w:pPr>
      <w:r w:rsidRPr="0250FF7A" w:rsidR="08F78A5C">
        <w:rPr>
          <w:rFonts w:ascii="Arial" w:hAnsi="Arial" w:eastAsia="Arial" w:cs="Arial"/>
          <w:b w:val="0"/>
          <w:bCs w:val="0"/>
          <w:noProof w:val="0"/>
          <w:sz w:val="20"/>
          <w:szCs w:val="20"/>
          <w:lang w:val="es-ES"/>
        </w:rPr>
        <w:t>Pain Points:</w:t>
      </w:r>
      <w:r w:rsidRPr="0250FF7A" w:rsidR="08F78A5C">
        <w:rPr>
          <w:rFonts w:ascii="Arial" w:hAnsi="Arial" w:eastAsia="Arial" w:cs="Arial"/>
          <w:b w:val="0"/>
          <w:bCs w:val="0"/>
          <w:noProof w:val="0"/>
          <w:sz w:val="20"/>
          <w:szCs w:val="20"/>
          <w:lang w:val="es-ES"/>
        </w:rPr>
        <w:t xml:space="preserve"> Gemini generó un pain point para cada stakeholder y diferenció entre posibles síntomas y problemas reales, señalando que era necesario validar estas situaciones mediante entrevistas, observaciones, documentos o información institucional.</w:t>
      </w:r>
    </w:p>
    <w:p w:rsidR="08F78A5C" w:rsidP="0250FF7A" w:rsidRDefault="08F78A5C" w14:paraId="5FA6E08C" w14:textId="4BEA2CEC">
      <w:pPr>
        <w:pStyle w:val="ListParagraph"/>
        <w:numPr>
          <w:ilvl w:val="0"/>
          <w:numId w:val="12"/>
        </w:numPr>
        <w:rPr>
          <w:rFonts w:ascii="Arial" w:hAnsi="Arial" w:eastAsia="Arial" w:cs="Arial"/>
          <w:b w:val="0"/>
          <w:bCs w:val="0"/>
          <w:noProof w:val="0"/>
          <w:sz w:val="20"/>
          <w:szCs w:val="20"/>
          <w:lang w:val="es-ES"/>
        </w:rPr>
      </w:pPr>
      <w:r w:rsidRPr="0250FF7A" w:rsidR="08F78A5C">
        <w:rPr>
          <w:rFonts w:ascii="Arial" w:hAnsi="Arial" w:eastAsia="Arial" w:cs="Arial"/>
          <w:b w:val="0"/>
          <w:bCs w:val="0"/>
          <w:noProof w:val="0"/>
          <w:sz w:val="20"/>
          <w:szCs w:val="20"/>
          <w:lang w:val="es-ES"/>
        </w:rPr>
        <w:t>Problem/Solution Fit:</w:t>
      </w:r>
      <w:r w:rsidRPr="0250FF7A" w:rsidR="08F78A5C">
        <w:rPr>
          <w:rFonts w:ascii="Arial" w:hAnsi="Arial" w:eastAsia="Arial" w:cs="Arial"/>
          <w:b w:val="0"/>
          <w:bCs w:val="0"/>
          <w:noProof w:val="0"/>
          <w:sz w:val="20"/>
          <w:szCs w:val="20"/>
          <w:lang w:val="es-ES"/>
        </w:rPr>
        <w:t xml:space="preserve"> Gemini planteó alternativas de solución, incluyendo la posibilidad de desarrollar un sistema completamente nuevo y la posibilidad de integrar herramientas existentes.</w:t>
      </w:r>
    </w:p>
    <w:p w:rsidR="0250FF7A" w:rsidP="0250FF7A" w:rsidRDefault="0250FF7A" w14:paraId="435BDDFB" w14:textId="6E39F69C">
      <w:pPr>
        <w:pStyle w:val="Normal"/>
        <w:rPr>
          <w:rFonts w:ascii="Aptos" w:hAnsi="Aptos" w:eastAsia="Aptos" w:cs="Aptos"/>
          <w:noProof w:val="0"/>
          <w:sz w:val="20"/>
          <w:szCs w:val="20"/>
          <w:lang w:val="es-CO"/>
        </w:rPr>
      </w:pPr>
    </w:p>
    <w:p w:rsidR="0250FF7A" w:rsidP="0250FF7A" w:rsidRDefault="0250FF7A" w14:paraId="7607FECF" w14:textId="4C1520C8">
      <w:pPr>
        <w:pStyle w:val="Normal"/>
        <w:rPr>
          <w:rFonts w:ascii="Aptos" w:hAnsi="Aptos" w:eastAsia="Aptos" w:cs="Aptos"/>
          <w:noProof w:val="0"/>
          <w:sz w:val="20"/>
          <w:szCs w:val="20"/>
          <w:lang w:val="es-CO"/>
        </w:rPr>
      </w:pPr>
    </w:p>
    <w:p w:rsidR="0250FF7A" w:rsidP="0250FF7A" w:rsidRDefault="0250FF7A" w14:paraId="15DC5FB6" w14:textId="4F62A68F">
      <w:pPr>
        <w:rPr>
          <w:b w:val="1"/>
          <w:bCs w:val="1"/>
          <w:noProof w:val="0"/>
          <w:lang w:val="es-CO"/>
        </w:rPr>
      </w:pPr>
    </w:p>
    <w:p w:rsidR="000D15E6" w:rsidP="0250FF7A" w:rsidRDefault="000D15E6" w14:paraId="1D3444FB" w14:textId="1491AA3A">
      <w:pPr>
        <w:rPr>
          <w:rFonts w:ascii="Arial" w:hAnsi="Arial" w:eastAsia="Arial" w:cs="Arial"/>
          <w:noProof w:val="0"/>
          <w:lang w:val="en-US"/>
        </w:rPr>
      </w:pPr>
      <w:r w:rsidRPr="0250FF7A" w:rsidR="0D85834B">
        <w:rPr>
          <w:rFonts w:ascii="Arial" w:hAnsi="Arial" w:eastAsia="Arial" w:cs="Arial"/>
          <w:b w:val="1"/>
          <w:bCs w:val="1"/>
          <w:noProof w:val="0"/>
          <w:lang w:val="en-US"/>
        </w:rPr>
        <w:t>Evaluación humana</w:t>
      </w:r>
      <w:r w:rsidRPr="0250FF7A" w:rsidR="0D85834B">
        <w:rPr>
          <w:rFonts w:ascii="Arial" w:hAnsi="Arial" w:eastAsia="Arial" w:cs="Arial"/>
          <w:noProof w:val="0"/>
          <w:lang w:val="en-US"/>
        </w:rPr>
        <w:t> </w:t>
      </w:r>
    </w:p>
    <w:p w:rsidR="006B2089" w:rsidP="0250FF7A" w:rsidRDefault="006B2089" w14:paraId="44C96D6F" w14:textId="00CEB304">
      <w:pPr>
        <w:spacing w:before="240" w:beforeAutospacing="off" w:after="240" w:afterAutospacing="off"/>
        <w:rPr>
          <w:rFonts w:ascii="Arial" w:hAnsi="Arial" w:eastAsia="Arial" w:cs="Arial"/>
          <w:b w:val="0"/>
          <w:bCs w:val="0"/>
          <w:noProof w:val="0"/>
          <w:sz w:val="20"/>
          <w:szCs w:val="20"/>
          <w:lang w:val="en-US"/>
        </w:rPr>
      </w:pPr>
      <w:r w:rsidRPr="0250FF7A" w:rsidR="006B2089">
        <w:rPr>
          <w:rFonts w:ascii="Arial" w:hAnsi="Arial" w:eastAsia="Arial" w:cs="Arial"/>
          <w:b w:val="0"/>
          <w:bCs w:val="0"/>
          <w:noProof w:val="0"/>
          <w:sz w:val="20"/>
          <w:szCs w:val="20"/>
          <w:lang w:val="en-US"/>
        </w:rPr>
        <w:t>El equipo aceptó la observación de Gemini sobre los stakeholders y agrupó los tres tipos de estudiantes en un único stakeholder denominado "Estudiantes". También se aceptó considerar a Coordinación del Programa, Personal de TI y Líderes de Proyecto como stakeholders relevantes.</w:t>
      </w:r>
    </w:p>
    <w:p w:rsidR="006B2089" w:rsidP="0250FF7A" w:rsidRDefault="006B2089" w14:paraId="3BDB75F5" w14:textId="04CF21A1">
      <w:pPr>
        <w:spacing w:before="240" w:beforeAutospacing="off" w:after="240" w:afterAutospacing="off"/>
        <w:rPr>
          <w:rFonts w:ascii="Arial" w:hAnsi="Arial" w:eastAsia="Arial" w:cs="Arial"/>
          <w:b w:val="0"/>
          <w:bCs w:val="0"/>
          <w:noProof w:val="0"/>
          <w:sz w:val="20"/>
          <w:szCs w:val="20"/>
          <w:lang w:val="en-US"/>
        </w:rPr>
      </w:pPr>
      <w:r w:rsidRPr="0250FF7A" w:rsidR="006B2089">
        <w:rPr>
          <w:rFonts w:ascii="Arial" w:hAnsi="Arial" w:eastAsia="Arial" w:cs="Arial"/>
          <w:b w:val="0"/>
          <w:bCs w:val="0"/>
          <w:noProof w:val="0"/>
          <w:sz w:val="20"/>
          <w:szCs w:val="20"/>
          <w:lang w:val="en-US"/>
        </w:rPr>
        <w:t>En el análisis PESTEL, las propuestas de la IA fueron tomadas como alternativas y no como hechos comprobados. El equipo modificó algunos factores para evitar afirmaciones que no contaban con evidencia institucional.</w:t>
      </w:r>
    </w:p>
    <w:p w:rsidR="006B2089" w:rsidP="0250FF7A" w:rsidRDefault="006B2089" w14:paraId="11A63587" w14:textId="2F6DC7AE">
      <w:pPr>
        <w:spacing w:before="240" w:beforeAutospacing="off" w:after="240" w:afterAutospacing="off"/>
        <w:rPr>
          <w:rFonts w:ascii="Arial" w:hAnsi="Arial" w:eastAsia="Arial" w:cs="Arial"/>
          <w:b w:val="0"/>
          <w:bCs w:val="0"/>
          <w:noProof w:val="0"/>
          <w:sz w:val="20"/>
          <w:szCs w:val="20"/>
          <w:lang w:val="en-US"/>
        </w:rPr>
      </w:pPr>
      <w:r w:rsidRPr="0250FF7A" w:rsidR="006B2089">
        <w:rPr>
          <w:rFonts w:ascii="Arial" w:hAnsi="Arial" w:eastAsia="Arial" w:cs="Arial"/>
          <w:b w:val="0"/>
          <w:bCs w:val="0"/>
          <w:noProof w:val="0"/>
          <w:sz w:val="20"/>
          <w:szCs w:val="20"/>
          <w:lang w:val="en-US"/>
        </w:rPr>
        <w:t>Los pain points fueron considerados hipótesis de trabajo. Se modificaron algunas formulaciones para evitar presentar como hechos situaciones que todavía no habían sido comprobadas.</w:t>
      </w:r>
    </w:p>
    <w:p w:rsidR="006B2089" w:rsidP="0250FF7A" w:rsidRDefault="006B2089" w14:paraId="477DEAF4" w14:textId="770462EF">
      <w:pPr>
        <w:pStyle w:val="Normal"/>
        <w:spacing w:before="240" w:beforeAutospacing="off" w:after="240" w:afterAutospacing="off"/>
        <w:rPr>
          <w:rFonts w:ascii="Arial" w:hAnsi="Arial" w:eastAsia="Arial" w:cs="Arial"/>
          <w:b w:val="0"/>
          <w:bCs w:val="0"/>
          <w:noProof w:val="0"/>
          <w:sz w:val="20"/>
          <w:szCs w:val="20"/>
          <w:lang w:val="en-US"/>
        </w:rPr>
      </w:pPr>
      <w:r w:rsidRPr="0250FF7A" w:rsidR="006B2089">
        <w:rPr>
          <w:rFonts w:ascii="Arial" w:hAnsi="Arial" w:eastAsia="Arial" w:cs="Arial"/>
          <w:b w:val="0"/>
          <w:bCs w:val="0"/>
          <w:noProof w:val="0"/>
          <w:sz w:val="20"/>
          <w:szCs w:val="20"/>
          <w:lang w:val="en-US"/>
        </w:rPr>
        <w:t xml:space="preserve">En </w:t>
      </w:r>
      <w:r w:rsidRPr="0250FF7A" w:rsidR="006B2089">
        <w:rPr>
          <w:rFonts w:ascii="Arial" w:hAnsi="Arial" w:eastAsia="Arial" w:cs="Arial"/>
          <w:b w:val="0"/>
          <w:bCs w:val="0"/>
          <w:noProof w:val="0"/>
          <w:sz w:val="20"/>
          <w:szCs w:val="20"/>
          <w:lang w:val="en-US"/>
        </w:rPr>
        <w:t>Problem</w:t>
      </w:r>
      <w:r w:rsidRPr="0250FF7A" w:rsidR="006B2089">
        <w:rPr>
          <w:rFonts w:ascii="Arial" w:hAnsi="Arial" w:eastAsia="Arial" w:cs="Arial"/>
          <w:b w:val="0"/>
          <w:bCs w:val="0"/>
          <w:noProof w:val="0"/>
          <w:sz w:val="20"/>
          <w:szCs w:val="20"/>
          <w:lang w:val="en-US"/>
        </w:rPr>
        <w:t>/</w:t>
      </w:r>
      <w:r w:rsidRPr="0250FF7A" w:rsidR="006B2089">
        <w:rPr>
          <w:rFonts w:ascii="Arial" w:hAnsi="Arial" w:eastAsia="Arial" w:cs="Arial"/>
          <w:b w:val="0"/>
          <w:bCs w:val="0"/>
          <w:noProof w:val="0"/>
          <w:sz w:val="20"/>
          <w:szCs w:val="20"/>
          <w:lang w:val="en-US"/>
        </w:rPr>
        <w:t>Solution</w:t>
      </w:r>
      <w:r w:rsidRPr="0250FF7A" w:rsidR="006B2089">
        <w:rPr>
          <w:rFonts w:ascii="Arial" w:hAnsi="Arial" w:eastAsia="Arial" w:cs="Arial"/>
          <w:b w:val="0"/>
          <w:bCs w:val="0"/>
          <w:noProof w:val="0"/>
          <w:sz w:val="20"/>
          <w:szCs w:val="20"/>
          <w:lang w:val="en-US"/>
        </w:rPr>
        <w:t xml:space="preserve"> </w:t>
      </w:r>
      <w:r w:rsidRPr="0250FF7A" w:rsidR="006B2089">
        <w:rPr>
          <w:rFonts w:ascii="Arial" w:hAnsi="Arial" w:eastAsia="Arial" w:cs="Arial"/>
          <w:b w:val="0"/>
          <w:bCs w:val="0"/>
          <w:noProof w:val="0"/>
          <w:sz w:val="20"/>
          <w:szCs w:val="20"/>
          <w:lang w:val="en-US"/>
        </w:rPr>
        <w:t>Fit</w:t>
      </w:r>
      <w:r w:rsidRPr="0250FF7A" w:rsidR="006B2089">
        <w:rPr>
          <w:rFonts w:ascii="Arial" w:hAnsi="Arial" w:eastAsia="Arial" w:cs="Arial"/>
          <w:b w:val="0"/>
          <w:bCs w:val="0"/>
          <w:noProof w:val="0"/>
          <w:sz w:val="20"/>
          <w:szCs w:val="20"/>
          <w:lang w:val="en-US"/>
        </w:rPr>
        <w:t xml:space="preserve"> </w:t>
      </w:r>
      <w:r w:rsidRPr="0250FF7A" w:rsidR="5AB71E45">
        <w:rPr>
          <w:rFonts w:ascii="Arial" w:hAnsi="Arial" w:eastAsia="Arial" w:cs="Arial"/>
          <w:b w:val="0"/>
          <w:bCs w:val="0"/>
          <w:noProof w:val="0"/>
          <w:sz w:val="20"/>
          <w:szCs w:val="20"/>
          <w:lang w:val="en-US"/>
        </w:rPr>
        <w:t>Se rechazó la propuesta de la IA de crear un sistema 100% nuevo porque contradecía el dolor de los estudiantes (fricción de usabilidad) y no era viable económicamente frente a las herramientas institucionales que ya existen.</w:t>
      </w:r>
      <w:r w:rsidRPr="0250FF7A" w:rsidR="5AB71E45">
        <w:rPr>
          <w:rFonts w:ascii="Arial" w:hAnsi="Arial" w:eastAsia="Arial" w:cs="Arial"/>
          <w:b w:val="0"/>
          <w:bCs w:val="0"/>
          <w:noProof w:val="0"/>
          <w:sz w:val="20"/>
          <w:szCs w:val="20"/>
          <w:lang w:val="en-US"/>
        </w:rPr>
        <w:t xml:space="preserve"> </w:t>
      </w:r>
      <w:r w:rsidRPr="0250FF7A" w:rsidR="006B2089">
        <w:rPr>
          <w:rFonts w:ascii="Arial" w:hAnsi="Arial" w:eastAsia="Arial" w:cs="Arial"/>
          <w:b w:val="0"/>
          <w:bCs w:val="0"/>
          <w:noProof w:val="0"/>
          <w:sz w:val="20"/>
          <w:szCs w:val="20"/>
          <w:lang w:val="en-US"/>
        </w:rPr>
        <w:t>consider</w:t>
      </w:r>
      <w:r w:rsidRPr="0250FF7A" w:rsidR="327402F4">
        <w:rPr>
          <w:rFonts w:ascii="Arial" w:hAnsi="Arial" w:eastAsia="Arial" w:cs="Arial"/>
          <w:b w:val="0"/>
          <w:bCs w:val="0"/>
          <w:noProof w:val="0"/>
          <w:sz w:val="20"/>
          <w:szCs w:val="20"/>
          <w:lang w:val="en-US"/>
        </w:rPr>
        <w:t>amos</w:t>
      </w:r>
      <w:r w:rsidRPr="0250FF7A" w:rsidR="006B2089">
        <w:rPr>
          <w:rFonts w:ascii="Arial" w:hAnsi="Arial" w:eastAsia="Arial" w:cs="Arial"/>
          <w:b w:val="0"/>
          <w:bCs w:val="0"/>
          <w:noProof w:val="0"/>
          <w:sz w:val="20"/>
          <w:szCs w:val="20"/>
          <w:lang w:val="en-US"/>
        </w:rPr>
        <w:t xml:space="preserve"> más adecuada la alternativa de integrar herramientas existentes.</w:t>
      </w:r>
    </w:p>
    <w:p w:rsidR="0250FF7A" w:rsidP="0250FF7A" w:rsidRDefault="0250FF7A" w14:paraId="06C3ED64" w14:textId="23030B4E">
      <w:pPr>
        <w:rPr>
          <w:rFonts w:ascii="Arial" w:hAnsi="Arial" w:eastAsia="Arial" w:cs="Arial"/>
          <w:noProof w:val="0"/>
          <w:lang w:val="es-CO"/>
        </w:rPr>
      </w:pPr>
    </w:p>
    <w:p w:rsidR="0D85834B" w:rsidRDefault="0D85834B" w14:paraId="1E6BE550" w14:textId="3E265949">
      <w:r w:rsidRPr="0250FF7A" w:rsidR="0D85834B">
        <w:rPr>
          <w:rFonts w:ascii="Arial" w:hAnsi="Arial" w:eastAsia="Arial" w:cs="Arial"/>
          <w:b w:val="1"/>
          <w:bCs w:val="1"/>
          <w:noProof w:val="0"/>
          <w:lang w:val="en-US"/>
        </w:rPr>
        <w:t>Evidencia</w:t>
      </w:r>
      <w:r w:rsidRPr="0250FF7A" w:rsidR="0D85834B">
        <w:rPr>
          <w:rFonts w:ascii="Arial" w:hAnsi="Arial" w:eastAsia="Arial" w:cs="Arial"/>
          <w:noProof w:val="0"/>
          <w:lang w:val="en-US"/>
        </w:rPr>
        <w:t> </w:t>
      </w:r>
    </w:p>
    <w:p w:rsidR="1693FFA1" w:rsidP="0250FF7A" w:rsidRDefault="1693FFA1" w14:paraId="56736165" w14:textId="22C4B624">
      <w:pPr>
        <w:pStyle w:val="Normal"/>
        <w:rPr>
          <w:rFonts w:ascii="Arial" w:hAnsi="Arial" w:eastAsia="Arial" w:cs="Arial"/>
          <w:noProof w:val="0"/>
          <w:lang w:val="es-CO"/>
        </w:rPr>
      </w:pPr>
      <w:r w:rsidR="1693FFA1">
        <w:drawing>
          <wp:inline wp14:editId="769A545D" wp14:anchorId="15A01681">
            <wp:extent cx="3362795" cy="2970184"/>
            <wp:effectExtent l="0" t="0" r="0" b="0"/>
            <wp:docPr id="1941902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902000" name="Picture 1941902000"/>
                    <pic:cNvPicPr/>
                  </pic:nvPicPr>
                  <pic:blipFill>
                    <a:blip xmlns:r="http://schemas.openxmlformats.org/officeDocument/2006/relationships" r:embed="rId2085149055">
                      <a:extLst>
                        <a:ext uri="{28A0092B-C50C-407E-A947-70E740481C1C}">
                          <a14:useLocalDpi xmlns:a14="http://schemas.microsoft.com/office/drawing/2010/main"/>
                        </a:ext>
                      </a:extLst>
                    </a:blip>
                    <a:stretch>
                      <a:fillRect/>
                    </a:stretch>
                  </pic:blipFill>
                  <pic:spPr>
                    <a:xfrm rot="0">
                      <a:off x="0" y="0"/>
                      <a:ext cx="3362795" cy="2970184"/>
                    </a:xfrm>
                    <a:prstGeom prst="rect">
                      <a:avLst/>
                    </a:prstGeom>
                  </pic:spPr>
                </pic:pic>
              </a:graphicData>
            </a:graphic>
          </wp:inline>
        </w:drawing>
      </w:r>
      <w:r w:rsidRPr="0250FF7A" w:rsidR="1693FFA1">
        <w:rPr>
          <w:rFonts w:ascii="Arial" w:hAnsi="Arial" w:eastAsia="Arial" w:cs="Arial"/>
          <w:noProof w:val="0"/>
          <w:lang w:val="es-CO"/>
        </w:rPr>
        <w:t xml:space="preserve"> </w:t>
      </w:r>
      <w:r w:rsidR="1693FFA1">
        <w:drawing>
          <wp:inline wp14:editId="37613237" wp14:anchorId="28CBCF86">
            <wp:extent cx="3056054" cy="4172533"/>
            <wp:effectExtent l="0" t="0" r="0" b="0"/>
            <wp:docPr id="1883426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321892" name="Picture 1115321892"/>
                    <pic:cNvPicPr/>
                  </pic:nvPicPr>
                  <pic:blipFill>
                    <a:blip xmlns:r="http://schemas.openxmlformats.org/officeDocument/2006/relationships" r:embed="rId1552885050">
                      <a:extLst>
                        <a:ext uri="{28A0092B-C50C-407E-A947-70E740481C1C}">
                          <a14:useLocalDpi xmlns:a14="http://schemas.microsoft.com/office/drawing/2010/main"/>
                        </a:ext>
                      </a:extLst>
                    </a:blip>
                    <a:stretch>
                      <a:fillRect/>
                    </a:stretch>
                  </pic:blipFill>
                  <pic:spPr>
                    <a:xfrm rot="0">
                      <a:off x="0" y="0"/>
                      <a:ext cx="3056054" cy="4172533"/>
                    </a:xfrm>
                    <a:prstGeom prst="rect">
                      <a:avLst/>
                    </a:prstGeom>
                  </pic:spPr>
                </pic:pic>
              </a:graphicData>
            </a:graphic>
          </wp:inline>
        </w:drawing>
      </w:r>
    </w:p>
    <w:p w:rsidR="1693FFA1" w:rsidRDefault="1693FFA1" w14:paraId="29D70FB3" w14:textId="66C979D7">
      <w:r w:rsidRPr="0250FF7A" w:rsidR="1693FFA1">
        <w:rPr>
          <w:rFonts w:ascii="Arial" w:hAnsi="Arial" w:eastAsia="Arial" w:cs="Arial"/>
          <w:noProof w:val="0"/>
          <w:lang w:val="es-CO"/>
        </w:rPr>
        <w:t xml:space="preserve"> </w:t>
      </w:r>
    </w:p>
    <w:p w:rsidR="0250FF7A" w:rsidP="0250FF7A" w:rsidRDefault="0250FF7A" w14:paraId="5055B951" w14:textId="097A8E19">
      <w:pPr>
        <w:rPr>
          <w:rFonts w:ascii="Arial" w:hAnsi="Arial" w:eastAsia="Arial" w:cs="Arial"/>
          <w:noProof w:val="0"/>
          <w:lang w:val="es-CO"/>
        </w:rPr>
      </w:pPr>
    </w:p>
    <w:p w:rsidR="1693FFA1" w:rsidP="0250FF7A" w:rsidRDefault="1693FFA1" w14:paraId="19E2405C" w14:textId="7863BE50">
      <w:pPr>
        <w:rPr>
          <w:rFonts w:ascii="Arial" w:hAnsi="Arial" w:eastAsia="Arial" w:cs="Arial"/>
          <w:noProof w:val="0"/>
          <w:lang w:val="es-CO"/>
        </w:rPr>
      </w:pPr>
      <w:r w:rsidR="1693FFA1">
        <w:drawing>
          <wp:inline wp14:editId="0456A78E" wp14:anchorId="61C2D0DD">
            <wp:extent cx="3458057" cy="3466681"/>
            <wp:effectExtent l="0" t="0" r="0" b="0"/>
            <wp:docPr id="618323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323613" name="Picture 618323613"/>
                    <pic:cNvPicPr/>
                  </pic:nvPicPr>
                  <pic:blipFill>
                    <a:blip xmlns:r="http://schemas.openxmlformats.org/officeDocument/2006/relationships" r:embed="rId873510188">
                      <a:extLst>
                        <a:ext uri="{28A0092B-C50C-407E-A947-70E740481C1C}">
                          <a14:useLocalDpi xmlns:a14="http://schemas.microsoft.com/office/drawing/2010/main"/>
                        </a:ext>
                      </a:extLst>
                    </a:blip>
                    <a:stretch>
                      <a:fillRect/>
                    </a:stretch>
                  </pic:blipFill>
                  <pic:spPr>
                    <a:xfrm rot="0">
                      <a:off x="0" y="0"/>
                      <a:ext cx="3458057" cy="3466681"/>
                    </a:xfrm>
                    <a:prstGeom prst="rect">
                      <a:avLst/>
                    </a:prstGeom>
                  </pic:spPr>
                </pic:pic>
              </a:graphicData>
            </a:graphic>
          </wp:inline>
        </w:drawing>
      </w:r>
    </w:p>
    <w:p w:rsidR="0250FF7A" w:rsidP="0250FF7A" w:rsidRDefault="0250FF7A" w14:paraId="6B634039" w14:textId="4A8B1F00">
      <w:pPr>
        <w:rPr>
          <w:rFonts w:ascii="Arial" w:hAnsi="Arial" w:eastAsia="Arial" w:cs="Arial"/>
          <w:noProof w:val="0"/>
          <w:lang w:val="es-CO"/>
        </w:rPr>
      </w:pPr>
    </w:p>
    <w:p w:rsidR="000D15E6" w:rsidP="0250FF7A" w:rsidRDefault="000D15E6" w14:paraId="0780BD20" w14:textId="4E835AA3">
      <w:pPr>
        <w:rPr>
          <w:rFonts w:ascii="Arial" w:hAnsi="Arial" w:eastAsia="Arial" w:cs="Arial"/>
          <w:noProof w:val="0"/>
          <w:lang w:val="en-US"/>
        </w:rPr>
      </w:pPr>
      <w:r w:rsidRPr="0250FF7A" w:rsidR="0D85834B">
        <w:rPr>
          <w:rFonts w:ascii="Arial" w:hAnsi="Arial" w:eastAsia="Arial" w:cs="Arial"/>
          <w:b w:val="1"/>
          <w:bCs w:val="1"/>
          <w:noProof w:val="0"/>
          <w:lang w:val="en-US"/>
        </w:rPr>
        <w:t>Decisión final</w:t>
      </w:r>
      <w:r w:rsidRPr="0250FF7A" w:rsidR="0D85834B">
        <w:rPr>
          <w:rFonts w:ascii="Arial" w:hAnsi="Arial" w:eastAsia="Arial" w:cs="Arial"/>
          <w:noProof w:val="0"/>
          <w:lang w:val="en-US"/>
        </w:rPr>
        <w:t> </w:t>
      </w:r>
    </w:p>
    <w:p w:rsidR="383EF1A4" w:rsidP="0250FF7A" w:rsidRDefault="383EF1A4" w14:paraId="0FA12330" w14:textId="71FC39BE">
      <w:pPr>
        <w:spacing w:before="240" w:beforeAutospacing="off" w:after="240" w:afterAutospacing="off"/>
        <w:rPr>
          <w:rFonts w:ascii="Arial" w:hAnsi="Arial" w:eastAsia="Arial" w:cs="Arial"/>
          <w:b w:val="0"/>
          <w:bCs w:val="0"/>
          <w:noProof w:val="0"/>
          <w:sz w:val="20"/>
          <w:szCs w:val="20"/>
          <w:lang w:val="en-US"/>
        </w:rPr>
      </w:pPr>
      <w:r w:rsidRPr="0250FF7A" w:rsidR="383EF1A4">
        <w:rPr>
          <w:rFonts w:ascii="Arial" w:hAnsi="Arial" w:eastAsia="Arial" w:cs="Arial"/>
          <w:b w:val="0"/>
          <w:bCs w:val="0"/>
          <w:noProof w:val="0"/>
          <w:sz w:val="20"/>
          <w:szCs w:val="20"/>
          <w:lang w:val="en-US"/>
        </w:rPr>
        <w:t>El equipo decidió utilizar la IA únicamente como herramienta de apoyo y no como fuente definitiva para tomar decisiones.</w:t>
      </w:r>
    </w:p>
    <w:p w:rsidR="383EF1A4" w:rsidP="0250FF7A" w:rsidRDefault="383EF1A4" w14:paraId="1C83432B" w14:textId="0BCAF05C">
      <w:pPr>
        <w:spacing w:before="240" w:beforeAutospacing="off" w:after="240" w:afterAutospacing="off"/>
        <w:rPr>
          <w:rFonts w:ascii="Arial" w:hAnsi="Arial" w:eastAsia="Arial" w:cs="Arial"/>
          <w:b w:val="0"/>
          <w:bCs w:val="0"/>
          <w:noProof w:val="0"/>
          <w:sz w:val="20"/>
          <w:szCs w:val="20"/>
          <w:lang w:val="en-US"/>
        </w:rPr>
      </w:pPr>
      <w:r w:rsidRPr="0250FF7A" w:rsidR="383EF1A4">
        <w:rPr>
          <w:rFonts w:ascii="Arial" w:hAnsi="Arial" w:eastAsia="Arial" w:cs="Arial"/>
          <w:b w:val="0"/>
          <w:bCs w:val="0"/>
          <w:noProof w:val="0"/>
          <w:sz w:val="20"/>
          <w:szCs w:val="20"/>
          <w:lang w:val="en-US"/>
        </w:rPr>
        <w:t>Se estableció como conjunto de stakeholders:</w:t>
      </w:r>
      <w:r w:rsidRPr="0250FF7A" w:rsidR="383EF1A4">
        <w:rPr>
          <w:rFonts w:ascii="Arial" w:hAnsi="Arial" w:eastAsia="Arial" w:cs="Arial"/>
          <w:b w:val="0"/>
          <w:bCs w:val="0"/>
          <w:noProof w:val="0"/>
          <w:sz w:val="20"/>
          <w:szCs w:val="20"/>
          <w:lang w:val="en-US"/>
        </w:rPr>
        <w:t xml:space="preserve"> Dirección Académica, Coordinación del Programa, Cuerpo Docente, Personal de TI, Líderes de Proyecto y Estudiantes.</w:t>
      </w:r>
    </w:p>
    <w:p w:rsidR="383EF1A4" w:rsidP="0250FF7A" w:rsidRDefault="383EF1A4" w14:paraId="50408C3F" w14:textId="2FCF2640">
      <w:pPr>
        <w:spacing w:before="240" w:beforeAutospacing="off" w:after="240" w:afterAutospacing="off"/>
        <w:rPr>
          <w:rFonts w:ascii="Arial" w:hAnsi="Arial" w:eastAsia="Arial" w:cs="Arial"/>
          <w:b w:val="0"/>
          <w:bCs w:val="0"/>
          <w:noProof w:val="0"/>
          <w:sz w:val="20"/>
          <w:szCs w:val="20"/>
          <w:lang w:val="en-US"/>
        </w:rPr>
      </w:pPr>
      <w:r w:rsidRPr="0250FF7A" w:rsidR="383EF1A4">
        <w:rPr>
          <w:rFonts w:ascii="Arial" w:hAnsi="Arial" w:eastAsia="Arial" w:cs="Arial"/>
          <w:b w:val="0"/>
          <w:bCs w:val="0"/>
          <w:noProof w:val="0"/>
          <w:sz w:val="20"/>
          <w:szCs w:val="20"/>
          <w:lang w:val="en-US"/>
        </w:rPr>
        <w:t>En PESTEL se conservaron los factores políticos, económicos, sociales, tecnológicos, ecológicos y legales, pero diferenciando aquellos que pueden considerarse pertinentes de aquellos que requieren validación institucional.</w:t>
      </w:r>
    </w:p>
    <w:p w:rsidR="383EF1A4" w:rsidP="0250FF7A" w:rsidRDefault="383EF1A4" w14:paraId="2E9BB599" w14:textId="1C52D01F">
      <w:pPr>
        <w:spacing w:before="240" w:beforeAutospacing="off" w:after="240" w:afterAutospacing="off"/>
        <w:rPr>
          <w:rFonts w:ascii="Arial" w:hAnsi="Arial" w:eastAsia="Arial" w:cs="Arial"/>
          <w:b w:val="0"/>
          <w:bCs w:val="0"/>
          <w:noProof w:val="0"/>
          <w:sz w:val="20"/>
          <w:szCs w:val="20"/>
          <w:lang w:val="en-US"/>
        </w:rPr>
      </w:pPr>
      <w:r w:rsidRPr="0250FF7A" w:rsidR="383EF1A4">
        <w:rPr>
          <w:rFonts w:ascii="Arial" w:hAnsi="Arial" w:eastAsia="Arial" w:cs="Arial"/>
          <w:b w:val="0"/>
          <w:bCs w:val="0"/>
          <w:noProof w:val="0"/>
          <w:sz w:val="20"/>
          <w:szCs w:val="20"/>
          <w:lang w:val="en-US"/>
        </w:rPr>
        <w:t>Los pain points se mantuvieron como hipótesis de trabajo que deberán validarse posteriormente.</w:t>
      </w:r>
    </w:p>
    <w:p w:rsidR="383EF1A4" w:rsidP="0250FF7A" w:rsidRDefault="383EF1A4" w14:paraId="26F8F323" w14:textId="0336C0D1">
      <w:pPr>
        <w:spacing w:before="240" w:beforeAutospacing="off" w:after="240" w:afterAutospacing="off"/>
        <w:rPr>
          <w:rFonts w:ascii="Arial" w:hAnsi="Arial" w:eastAsia="Arial" w:cs="Arial"/>
          <w:b w:val="0"/>
          <w:bCs w:val="0"/>
          <w:noProof w:val="0"/>
          <w:sz w:val="20"/>
          <w:szCs w:val="20"/>
          <w:lang w:val="en-US"/>
        </w:rPr>
      </w:pPr>
      <w:r w:rsidRPr="0250FF7A" w:rsidR="383EF1A4">
        <w:rPr>
          <w:rFonts w:ascii="Arial" w:hAnsi="Arial" w:eastAsia="Arial" w:cs="Arial"/>
          <w:b w:val="0"/>
          <w:bCs w:val="0"/>
          <w:noProof w:val="0"/>
          <w:sz w:val="20"/>
          <w:szCs w:val="20"/>
          <w:lang w:val="en-US"/>
        </w:rPr>
        <w:t>Para la solución, el equipo decidió orientar el proyecto hacia la integración de herramientas existentes en lugar de plantear inicialmente el desarrollo de un sistema completamente nuevo. Esta decisión busca aprovechar las herramientas y plataformas que ya puedan estar disponibles y evitar imponer a los estudiantes procesos adicionales innecesarios</w:t>
      </w:r>
    </w:p>
    <w:p w:rsidR="0250FF7A" w:rsidP="0250FF7A" w:rsidRDefault="0250FF7A" w14:paraId="13C8E15A" w14:textId="16C29CC0">
      <w:pPr>
        <w:rPr>
          <w:noProof w:val="0"/>
          <w:lang w:val="es-CO"/>
        </w:rPr>
      </w:pPr>
    </w:p>
    <w:p w:rsidRPr="000D15E6" w:rsidR="000D15E6" w:rsidP="0250FF7A" w:rsidRDefault="000D15E6" w14:paraId="2457013C" w14:textId="60EDF049">
      <w:pPr>
        <w:rPr>
          <w:rFonts w:ascii="Arial" w:hAnsi="Arial" w:eastAsia="Arial" w:cs="Arial"/>
          <w:noProof w:val="0"/>
          <w:lang w:val="en-US"/>
        </w:rPr>
      </w:pPr>
      <w:r w:rsidRPr="0250FF7A" w:rsidR="0D85834B">
        <w:rPr>
          <w:rFonts w:ascii="Arial" w:hAnsi="Arial" w:eastAsia="Arial" w:cs="Arial"/>
          <w:b w:val="1"/>
          <w:bCs w:val="1"/>
          <w:noProof w:val="0"/>
          <w:lang w:val="en-US"/>
        </w:rPr>
        <w:t>Reflexión</w:t>
      </w:r>
      <w:r w:rsidRPr="0250FF7A" w:rsidR="0D85834B">
        <w:rPr>
          <w:rFonts w:ascii="Arial" w:hAnsi="Arial" w:eastAsia="Arial" w:cs="Arial"/>
          <w:noProof w:val="0"/>
          <w:lang w:val="en-US"/>
        </w:rPr>
        <w:t> </w:t>
      </w:r>
    </w:p>
    <w:p w:rsidR="295EBA38" w:rsidP="0250FF7A" w:rsidRDefault="295EBA38" w14:paraId="406203FF" w14:textId="0401E7AA">
      <w:pPr>
        <w:spacing w:before="240" w:beforeAutospacing="off" w:after="240" w:afterAutospacing="off"/>
        <w:rPr>
          <w:rFonts w:ascii="Arial" w:hAnsi="Arial" w:eastAsia="Arial" w:cs="Arial"/>
          <w:b w:val="0"/>
          <w:bCs w:val="0"/>
          <w:noProof w:val="0"/>
          <w:sz w:val="20"/>
          <w:szCs w:val="20"/>
          <w:lang w:val="en-US"/>
        </w:rPr>
      </w:pPr>
      <w:r w:rsidRPr="0250FF7A" w:rsidR="295EBA38">
        <w:rPr>
          <w:rFonts w:ascii="Arial" w:hAnsi="Arial" w:eastAsia="Arial" w:cs="Arial"/>
          <w:b w:val="0"/>
          <w:bCs w:val="0"/>
          <w:noProof w:val="0"/>
          <w:sz w:val="20"/>
          <w:szCs w:val="20"/>
          <w:lang w:val="en-US"/>
        </w:rPr>
        <w:t>La IA fue útil para generar alternativas, organizar la información y detectar posibles omisiones. Sin embargo, quedó limitada por no tener acceso al contexto real de la institución. Por ejemplo, no podía confirmar cuál es el presupuesto disponible, qué plataformas utiliza actualmente la universidad, qué políticas tecnológicas existen, cuáles son realmente las dificultades de los usuarios o qué problemas ocurren en el proceso actual.</w:t>
      </w:r>
    </w:p>
    <w:p w:rsidR="295EBA38" w:rsidP="0250FF7A" w:rsidRDefault="295EBA38" w14:paraId="4B6A0B00" w14:textId="175FADA7">
      <w:pPr>
        <w:spacing w:before="240" w:beforeAutospacing="off" w:after="240" w:afterAutospacing="off"/>
        <w:rPr>
          <w:rFonts w:ascii="Arial" w:hAnsi="Arial" w:eastAsia="Arial" w:cs="Arial"/>
          <w:b w:val="0"/>
          <w:bCs w:val="0"/>
          <w:noProof w:val="0"/>
          <w:sz w:val="20"/>
          <w:szCs w:val="20"/>
          <w:lang w:val="en-US"/>
        </w:rPr>
      </w:pPr>
      <w:r w:rsidRPr="0250FF7A" w:rsidR="295EBA38">
        <w:rPr>
          <w:rFonts w:ascii="Arial" w:hAnsi="Arial" w:eastAsia="Arial" w:cs="Arial"/>
          <w:b w:val="0"/>
          <w:bCs w:val="0"/>
          <w:noProof w:val="0"/>
          <w:sz w:val="20"/>
          <w:szCs w:val="20"/>
          <w:lang w:val="en-US"/>
        </w:rPr>
        <w:t>El equipo aportó el criterio necesario para diferenciar entre una propuesta razonable de la IA y una afirmación respaldada por evidencia. También decidió qué propuestas eran pertinentes para el contexto del proyecto, cuáles debían modificarse y cuáles debían rechazarse. Esto permitió utilizar la IA como apoyo para el análisis sin delegarle las decisiones del proyecto</w:t>
      </w:r>
    </w:p>
    <w:p w:rsidR="0250FF7A" w:rsidP="0250FF7A" w:rsidRDefault="0250FF7A" w14:paraId="4BFB474E" w14:textId="7209F68B">
      <w:pPr>
        <w:rPr>
          <w:noProof w:val="0"/>
          <w:lang w:val="es-CO"/>
        </w:rPr>
      </w:pPr>
    </w:p>
    <w:sectPr w:rsidRPr="000D15E6" w:rsidR="000D15E6" w:rsidSect="00034616">
      <w:headerReference w:type="default" r:id="rId7"/>
      <w:footerReference w:type="default" r:id="rId8"/>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53BB" w:rsidRDefault="00B453BB" w14:paraId="0C1DB89E" w14:textId="77777777">
      <w:pPr>
        <w:spacing w:after="0" w:line="240" w:lineRule="auto"/>
      </w:pPr>
      <w:r>
        <w:separator/>
      </w:r>
    </w:p>
  </w:endnote>
  <w:endnote w:type="continuationSeparator" w:id="0">
    <w:p w:rsidR="00B453BB" w:rsidRDefault="00B453BB" w14:paraId="1A2EB6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EF3" w:rsidRDefault="00CF1F24" w14:paraId="22FE15C3" w14:textId="77777777">
    <w:pPr>
      <w:pStyle w:val="Footer"/>
      <w:jc w:val="center"/>
    </w:pPr>
    <w:r>
      <w:rPr>
        <w:color w:val="777777"/>
        <w:sz w:val="15"/>
      </w:rPr>
      <w:t>Actividad IA Resistente Nivel 3 • Análisis de Sistemas • Tecnología en Sistemas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53BB" w:rsidRDefault="00B453BB" w14:paraId="6D11C51B" w14:textId="77777777">
      <w:pPr>
        <w:spacing w:after="0" w:line="240" w:lineRule="auto"/>
      </w:pPr>
      <w:r>
        <w:separator/>
      </w:r>
    </w:p>
  </w:footnote>
  <w:footnote w:type="continuationSeparator" w:id="0">
    <w:p w:rsidR="00B453BB" w:rsidRDefault="00B453BB" w14:paraId="316EB0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EF3" w:rsidRDefault="00CF1F24" w14:paraId="1FB5FCCA" w14:textId="77777777">
    <w:pPr>
      <w:pStyle w:val="Header"/>
      <w:jc w:val="right"/>
    </w:pPr>
    <w:r>
      <w:rPr>
        <w:color w:val="666666"/>
        <w:sz w:val="16"/>
      </w:rPr>
      <w:t>ANÁLISIS DE SISTEMAS  •  ACTIVIDAD IA RESISTENTE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4b20d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7c0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ba7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5FDF3086"/>
    <w:multiLevelType w:val="multilevel"/>
    <w:tmpl w:val="775EE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9628EAB"/>
    <w:multiLevelType w:val="hybridMultilevel"/>
    <w:tmpl w:val="FFFFFFFF"/>
    <w:lvl w:ilvl="0" w:tplc="EFD2CA52">
      <w:start w:val="1"/>
      <w:numFmt w:val="bullet"/>
      <w:lvlText w:val=""/>
      <w:lvlJc w:val="left"/>
      <w:pPr>
        <w:ind w:left="720" w:hanging="360"/>
      </w:pPr>
      <w:rPr>
        <w:rFonts w:hint="default" w:ascii="Symbol" w:hAnsi="Symbol"/>
      </w:rPr>
    </w:lvl>
    <w:lvl w:ilvl="1" w:tplc="5B682E58">
      <w:start w:val="1"/>
      <w:numFmt w:val="bullet"/>
      <w:lvlText w:val="o"/>
      <w:lvlJc w:val="left"/>
      <w:pPr>
        <w:ind w:left="1440" w:hanging="360"/>
      </w:pPr>
      <w:rPr>
        <w:rFonts w:hint="default" w:ascii="Courier New" w:hAnsi="Courier New"/>
      </w:rPr>
    </w:lvl>
    <w:lvl w:ilvl="2" w:tplc="70C6E09C">
      <w:start w:val="1"/>
      <w:numFmt w:val="bullet"/>
      <w:lvlText w:val=""/>
      <w:lvlJc w:val="left"/>
      <w:pPr>
        <w:ind w:left="2160" w:hanging="360"/>
      </w:pPr>
      <w:rPr>
        <w:rFonts w:hint="default" w:ascii="Wingdings" w:hAnsi="Wingdings"/>
      </w:rPr>
    </w:lvl>
    <w:lvl w:ilvl="3" w:tplc="84FE988C">
      <w:start w:val="1"/>
      <w:numFmt w:val="bullet"/>
      <w:lvlText w:val=""/>
      <w:lvlJc w:val="left"/>
      <w:pPr>
        <w:ind w:left="2880" w:hanging="360"/>
      </w:pPr>
      <w:rPr>
        <w:rFonts w:hint="default" w:ascii="Symbol" w:hAnsi="Symbol"/>
      </w:rPr>
    </w:lvl>
    <w:lvl w:ilvl="4" w:tplc="DA2EB99E">
      <w:start w:val="1"/>
      <w:numFmt w:val="bullet"/>
      <w:lvlText w:val="o"/>
      <w:lvlJc w:val="left"/>
      <w:pPr>
        <w:ind w:left="3600" w:hanging="360"/>
      </w:pPr>
      <w:rPr>
        <w:rFonts w:hint="default" w:ascii="Courier New" w:hAnsi="Courier New"/>
      </w:rPr>
    </w:lvl>
    <w:lvl w:ilvl="5" w:tplc="71F419DE">
      <w:start w:val="1"/>
      <w:numFmt w:val="bullet"/>
      <w:lvlText w:val=""/>
      <w:lvlJc w:val="left"/>
      <w:pPr>
        <w:ind w:left="4320" w:hanging="360"/>
      </w:pPr>
      <w:rPr>
        <w:rFonts w:hint="default" w:ascii="Wingdings" w:hAnsi="Wingdings"/>
      </w:rPr>
    </w:lvl>
    <w:lvl w:ilvl="6" w:tplc="9A681B06">
      <w:start w:val="1"/>
      <w:numFmt w:val="bullet"/>
      <w:lvlText w:val=""/>
      <w:lvlJc w:val="left"/>
      <w:pPr>
        <w:ind w:left="5040" w:hanging="360"/>
      </w:pPr>
      <w:rPr>
        <w:rFonts w:hint="default" w:ascii="Symbol" w:hAnsi="Symbol"/>
      </w:rPr>
    </w:lvl>
    <w:lvl w:ilvl="7" w:tplc="25942A0A">
      <w:start w:val="1"/>
      <w:numFmt w:val="bullet"/>
      <w:lvlText w:val="o"/>
      <w:lvlJc w:val="left"/>
      <w:pPr>
        <w:ind w:left="5760" w:hanging="360"/>
      </w:pPr>
      <w:rPr>
        <w:rFonts w:hint="default" w:ascii="Courier New" w:hAnsi="Courier New"/>
      </w:rPr>
    </w:lvl>
    <w:lvl w:ilvl="8" w:tplc="2372387E">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 w16cid:durableId="1172986394">
    <w:abstractNumId w:val="9"/>
  </w:num>
  <w:num w:numId="2" w16cid:durableId="131221042">
    <w:abstractNumId w:val="10"/>
  </w:num>
  <w:num w:numId="3" w16cid:durableId="1339502013">
    <w:abstractNumId w:val="6"/>
  </w:num>
  <w:num w:numId="4" w16cid:durableId="2120877156">
    <w:abstractNumId w:val="7"/>
  </w:num>
  <w:num w:numId="5" w16cid:durableId="215555220">
    <w:abstractNumId w:val="8"/>
  </w:num>
  <w:num w:numId="6" w16cid:durableId="391388758">
    <w:abstractNumId w:val="3"/>
  </w:num>
  <w:num w:numId="7" w16cid:durableId="517281432">
    <w:abstractNumId w:val="1"/>
  </w:num>
  <w:num w:numId="8" w16cid:durableId="710764824">
    <w:abstractNumId w:val="2"/>
  </w:num>
  <w:num w:numId="9" w16cid:durableId="815146496">
    <w:abstractNumId w:val="4"/>
  </w:num>
  <w:num w:numId="10" w16cid:durableId="819034786">
    <w:abstractNumId w:val="5"/>
  </w:num>
  <w:num w:numId="11" w16cid:durableId="94149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D41"/>
    <w:rsid w:val="00034616"/>
    <w:rsid w:val="0006063C"/>
    <w:rsid w:val="000B28F5"/>
    <w:rsid w:val="000D15E6"/>
    <w:rsid w:val="000E4307"/>
    <w:rsid w:val="0015074B"/>
    <w:rsid w:val="00154D7F"/>
    <w:rsid w:val="00216EFA"/>
    <w:rsid w:val="00275F7F"/>
    <w:rsid w:val="0029639D"/>
    <w:rsid w:val="00326F90"/>
    <w:rsid w:val="003F6257"/>
    <w:rsid w:val="004418BA"/>
    <w:rsid w:val="00522EF3"/>
    <w:rsid w:val="005C3D21"/>
    <w:rsid w:val="005D3756"/>
    <w:rsid w:val="006B2089"/>
    <w:rsid w:val="006C07B3"/>
    <w:rsid w:val="006C4A84"/>
    <w:rsid w:val="00787E0B"/>
    <w:rsid w:val="00851D64"/>
    <w:rsid w:val="008648C4"/>
    <w:rsid w:val="00886281"/>
    <w:rsid w:val="00A67D68"/>
    <w:rsid w:val="00AA1D8D"/>
    <w:rsid w:val="00B453BB"/>
    <w:rsid w:val="00B47730"/>
    <w:rsid w:val="00CB0664"/>
    <w:rsid w:val="00CF1F24"/>
    <w:rsid w:val="00EC5CE8"/>
    <w:rsid w:val="00FC693F"/>
    <w:rsid w:val="00FD5D1F"/>
    <w:rsid w:val="00FE1A97"/>
    <w:rsid w:val="023BB511"/>
    <w:rsid w:val="0250FF7A"/>
    <w:rsid w:val="02A0A854"/>
    <w:rsid w:val="02CC396F"/>
    <w:rsid w:val="03EC1C26"/>
    <w:rsid w:val="04E6C17A"/>
    <w:rsid w:val="06335544"/>
    <w:rsid w:val="06BE39E1"/>
    <w:rsid w:val="08B71A46"/>
    <w:rsid w:val="08F78A5C"/>
    <w:rsid w:val="0A5A77C8"/>
    <w:rsid w:val="0D85834B"/>
    <w:rsid w:val="0DE7F9AD"/>
    <w:rsid w:val="0F66E74D"/>
    <w:rsid w:val="15DD899E"/>
    <w:rsid w:val="1693FFA1"/>
    <w:rsid w:val="17D151F5"/>
    <w:rsid w:val="1846E870"/>
    <w:rsid w:val="1A8B0580"/>
    <w:rsid w:val="1CBE5CBD"/>
    <w:rsid w:val="1DC22BDF"/>
    <w:rsid w:val="1E300BD8"/>
    <w:rsid w:val="1EEDBF84"/>
    <w:rsid w:val="23DD23A2"/>
    <w:rsid w:val="261A6962"/>
    <w:rsid w:val="295EBA38"/>
    <w:rsid w:val="2AFA6FDB"/>
    <w:rsid w:val="2C44D29D"/>
    <w:rsid w:val="2CD1CFF8"/>
    <w:rsid w:val="2CFDC9F6"/>
    <w:rsid w:val="2E0BF586"/>
    <w:rsid w:val="2F177114"/>
    <w:rsid w:val="2F1EAA19"/>
    <w:rsid w:val="327402F4"/>
    <w:rsid w:val="36642E9D"/>
    <w:rsid w:val="37351321"/>
    <w:rsid w:val="37E00FBF"/>
    <w:rsid w:val="383EF1A4"/>
    <w:rsid w:val="385F3754"/>
    <w:rsid w:val="3A8C99DA"/>
    <w:rsid w:val="3AD0EF77"/>
    <w:rsid w:val="3B25EF8D"/>
    <w:rsid w:val="3BDF23BF"/>
    <w:rsid w:val="3D25818B"/>
    <w:rsid w:val="3D993C9B"/>
    <w:rsid w:val="3E214A0D"/>
    <w:rsid w:val="3EA328C3"/>
    <w:rsid w:val="3F193423"/>
    <w:rsid w:val="3F623198"/>
    <w:rsid w:val="40DE6025"/>
    <w:rsid w:val="46374D23"/>
    <w:rsid w:val="4765D6CE"/>
    <w:rsid w:val="4ABB5FB2"/>
    <w:rsid w:val="4B1F8E82"/>
    <w:rsid w:val="4C5F2443"/>
    <w:rsid w:val="51D22C56"/>
    <w:rsid w:val="524723CD"/>
    <w:rsid w:val="5522CD6C"/>
    <w:rsid w:val="57FF2001"/>
    <w:rsid w:val="584E0969"/>
    <w:rsid w:val="5AB71E45"/>
    <w:rsid w:val="5D6A7B1D"/>
    <w:rsid w:val="5DE60B59"/>
    <w:rsid w:val="604424A8"/>
    <w:rsid w:val="6125C843"/>
    <w:rsid w:val="61987820"/>
    <w:rsid w:val="638260B5"/>
    <w:rsid w:val="63CDE99F"/>
    <w:rsid w:val="63DC7B24"/>
    <w:rsid w:val="64B2F990"/>
    <w:rsid w:val="6900FA64"/>
    <w:rsid w:val="6972E128"/>
    <w:rsid w:val="69AB6BB0"/>
    <w:rsid w:val="6A330065"/>
    <w:rsid w:val="6DD31D73"/>
    <w:rsid w:val="6E2C5FEE"/>
    <w:rsid w:val="718EF3D1"/>
    <w:rsid w:val="72B4D492"/>
    <w:rsid w:val="75A6E445"/>
    <w:rsid w:val="792B93BA"/>
    <w:rsid w:val="7AF5EA0F"/>
    <w:rsid w:val="7BA41A32"/>
    <w:rsid w:val="7BC4B9F9"/>
    <w:rsid w:val="7F3271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FC03F0"/>
  <w14:defaultImageDpi w14:val="300"/>
  <w15:docId w15:val="{6F263225-E2FF-405A-98B2-626045731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link w:val="Header"/>
    <w:uiPriority w:val="99"/>
    <w:rsid w:val="792B93BA"/>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link w:val="Footer"/>
    <w:uiPriority w:val="99"/>
    <w:rsid w:val="792B93BA"/>
  </w:style>
  <w:style w:type="paragraph" w:styleId="NoSpacing">
    <w:name w:val="No Spacing"/>
    <w:uiPriority w:val="1"/>
    <w:qFormat/>
    <w:rsid w:val="00FC693F"/>
    <w:pPr>
      <w:spacing w:after="0" w:line="240" w:lineRule="auto"/>
    </w:pPr>
  </w:style>
  <w:style w:type="character" w:styleId="Heading1Char" w:customStyle="1">
    <w:name w:val="Heading 1 Char"/>
    <w:link w:val="Heading1"/>
    <w:uiPriority w:val="9"/>
    <w:rsid w:val="792B93B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792B93BA"/>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792B93BA"/>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link w:val="Title"/>
    <w:uiPriority w:val="10"/>
    <w:rsid w:val="792B93BA"/>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link w:val="Subtitle"/>
    <w:uiPriority w:val="11"/>
    <w:rsid w:val="792B93BA"/>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link w:val="BodyText"/>
    <w:uiPriority w:val="99"/>
    <w:rsid w:val="792B93BA"/>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link w:val="BodyText2"/>
    <w:uiPriority w:val="99"/>
    <w:rsid w:val="792B93BA"/>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link w:val="BodyText3"/>
    <w:uiPriority w:val="99"/>
    <w:rsid w:val="792B93BA"/>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link w:val="MacroText"/>
    <w:uiPriority w:val="99"/>
    <w:rsid w:val="792B93BA"/>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link w:val="Quote"/>
    <w:uiPriority w:val="29"/>
    <w:rsid w:val="792B93BA"/>
    <w:rPr>
      <w:i/>
      <w:iCs/>
      <w:color w:val="000000" w:themeColor="text1"/>
    </w:rPr>
  </w:style>
  <w:style w:type="character" w:styleId="Heading4Char" w:customStyle="1">
    <w:name w:val="Heading 4 Char"/>
    <w:link w:val="Heading4"/>
    <w:uiPriority w:val="9"/>
    <w:semiHidden/>
    <w:rsid w:val="792B93BA"/>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792B93BA"/>
    <w:rPr>
      <w:rFonts w:asciiTheme="majorHAnsi" w:hAnsiTheme="majorHAnsi" w:eastAsiaTheme="majorEastAsia" w:cstheme="majorBidi"/>
      <w:color w:val="243F60"/>
    </w:rPr>
  </w:style>
  <w:style w:type="character" w:styleId="Heading6Char" w:customStyle="1">
    <w:name w:val="Heading 6 Char"/>
    <w:link w:val="Heading6"/>
    <w:uiPriority w:val="9"/>
    <w:semiHidden/>
    <w:rsid w:val="792B93BA"/>
    <w:rPr>
      <w:rFonts w:asciiTheme="majorHAnsi" w:hAnsiTheme="majorHAnsi" w:eastAsiaTheme="majorEastAsia" w:cstheme="majorBidi"/>
      <w:i/>
      <w:iCs/>
      <w:color w:val="243F60"/>
    </w:rPr>
  </w:style>
  <w:style w:type="character" w:styleId="Heading7Char" w:customStyle="1">
    <w:name w:val="Heading 7 Char"/>
    <w:link w:val="Heading7"/>
    <w:uiPriority w:val="9"/>
    <w:semiHidden/>
    <w:rsid w:val="792B93BA"/>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792B93BA"/>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792B93B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uiPriority w:val="22"/>
    <w:qFormat/>
    <w:rsid w:val="792B93BA"/>
    <w:rPr>
      <w:b/>
      <w:bCs/>
    </w:rPr>
  </w:style>
  <w:style w:type="character" w:styleId="Emphasis">
    <w:name w:val="Emphasis"/>
    <w:uiPriority w:val="20"/>
    <w:qFormat/>
    <w:rsid w:val="792B93BA"/>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792B93BA"/>
    <w:rPr>
      <w:b/>
      <w:bCs/>
      <w:i/>
      <w:iCs/>
      <w:color w:val="4F81BD" w:themeColor="accent1"/>
    </w:rPr>
  </w:style>
  <w:style w:type="character" w:styleId="SubtleEmphasis">
    <w:name w:val="Subtle Emphasis"/>
    <w:uiPriority w:val="19"/>
    <w:qFormat/>
    <w:rsid w:val="792B93BA"/>
    <w:rPr>
      <w:i/>
      <w:iCs/>
      <w:color w:val="808080" w:themeColor="background1" w:themeShade="80"/>
    </w:rPr>
  </w:style>
  <w:style w:type="character" w:styleId="IntenseEmphasis">
    <w:name w:val="Intense Emphasis"/>
    <w:uiPriority w:val="21"/>
    <w:qFormat/>
    <w:rsid w:val="792B93BA"/>
    <w:rPr>
      <w:b/>
      <w:bCs/>
      <w:i/>
      <w:iCs/>
      <w:color w:val="4F81BD" w:themeColor="accent1"/>
    </w:rPr>
  </w:style>
  <w:style w:type="character" w:styleId="SubtleReference">
    <w:name w:val="Subtle Reference"/>
    <w:uiPriority w:val="31"/>
    <w:qFormat/>
    <w:rsid w:val="792B93BA"/>
    <w:rPr>
      <w:smallCaps/>
      <w:color w:val="C0504D" w:themeColor="accent2"/>
      <w:u w:val="single"/>
    </w:rPr>
  </w:style>
  <w:style w:type="character" w:styleId="IntenseReference">
    <w:name w:val="Intense Reference"/>
    <w:uiPriority w:val="32"/>
    <w:qFormat/>
    <w:rsid w:val="792B93BA"/>
    <w:rPr>
      <w:b/>
      <w:bCs/>
      <w:smallCaps/>
      <w:color w:val="C0504D" w:themeColor="accent2"/>
      <w:u w:val="single"/>
    </w:rPr>
  </w:style>
  <w:style w:type="character" w:styleId="BookTitle">
    <w:name w:val="Book Title"/>
    <w:uiPriority w:val="33"/>
    <w:qFormat/>
    <w:rsid w:val="792B93BA"/>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792B93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github.com/Juanchi-Reyes/Analisis_Sistemas_Team-3" TargetMode="External" Id="R625147f796824e51" /><Relationship Type="http://schemas.openxmlformats.org/officeDocument/2006/relationships/image" Target="/media/image.png" Id="rId2085149055" /><Relationship Type="http://schemas.openxmlformats.org/officeDocument/2006/relationships/image" Target="/media/image2.png" Id="rId1552885050" /><Relationship Type="http://schemas.openxmlformats.org/officeDocument/2006/relationships/image" Target="/media/image3.png" Id="rId8735101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JUAN NICOLAS REYES SAAVEDRA</lastModifiedBy>
  <revision>8</revision>
  <dcterms:created xsi:type="dcterms:W3CDTF">2013-12-23T23:15:00.0000000Z</dcterms:created>
  <dcterms:modified xsi:type="dcterms:W3CDTF">2026-09-18T00:12:12.5552337Z</dcterms:modified>
  <category/>
</coreProperties>
</file>